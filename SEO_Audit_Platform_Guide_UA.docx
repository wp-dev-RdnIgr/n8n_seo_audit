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3A5F"/>
          <w:sz w:val="56"/>
        </w:rPr>
        <w:t>SEO Audit Platform</w:t>
      </w:r>
    </w:p>
    <w:p>
      <w:pPr>
        <w:jc w:val="center"/>
      </w:pPr>
      <w:r>
        <w:rPr>
          <w:color w:val="3B82F6"/>
          <w:sz w:val="32"/>
        </w:rPr>
        <w:t>Інструкція користувача</w:t>
      </w:r>
    </w:p>
    <w:p>
      <w:pPr>
        <w:spacing w:before="320"/>
        <w:jc w:val="center"/>
      </w:pPr>
      <w:r>
        <w:rPr>
          <w:color w:val="64748B"/>
          <w:sz w:val="22"/>
        </w:rPr>
        <w:t>SimilarWeb Comparing  •  SEO Audit Wizard  •  Email Reports</w:t>
      </w:r>
    </w:p>
    <w:p>
      <w:pPr>
        <w:spacing w:before="600"/>
        <w:jc w:val="center"/>
      </w:pPr>
      <w:r>
        <w:rPr>
          <w:color w:val="94A3B8"/>
          <w:sz w:val="20"/>
        </w:rPr>
        <w:t>v2.0 | Березень 2026</w:t>
      </w:r>
    </w:p>
    <w:p>
      <w:r>
        <w:br w:type="page"/>
      </w:r>
    </w:p>
    <w:p>
      <w:pPr>
        <w:pStyle w:val="Heading1"/>
      </w:pPr>
      <w:r>
        <w:t>Зміст</w:t>
      </w:r>
    </w:p>
    <w:p>
      <w:pPr>
        <w:spacing w:after="20"/>
      </w:pPr>
      <w:r>
        <w:t>Частина 1. SimilarWeb Comparing</w:t>
      </w:r>
    </w:p>
    <w:p>
      <w:pPr>
        <w:spacing w:after="20"/>
        <w:ind w:left="567"/>
      </w:pPr>
      <w:r>
        <w:t xml:space="preserve">  1.1. Клієнти та конкуренти</w:t>
      </w:r>
    </w:p>
    <w:p>
      <w:pPr>
        <w:spacing w:after="20"/>
        <w:ind w:left="567"/>
      </w:pPr>
      <w:r>
        <w:t xml:space="preserve">  1.2. Збір даних</w:t>
      </w:r>
    </w:p>
    <w:p>
      <w:pPr>
        <w:spacing w:after="20"/>
        <w:ind w:left="567"/>
      </w:pPr>
      <w:r>
        <w:t xml:space="preserve">  1.3. Dashboard</w:t>
      </w:r>
    </w:p>
    <w:p>
      <w:pPr>
        <w:spacing w:after="20"/>
        <w:ind w:left="567"/>
      </w:pPr>
      <w:r>
        <w:t xml:space="preserve">  1.4. Аналіз (Reviews)</w:t>
      </w:r>
    </w:p>
    <w:p>
      <w:pPr>
        <w:spacing w:after="20"/>
        <w:ind w:left="567"/>
      </w:pPr>
      <w:r>
        <w:t xml:space="preserve">  1.5. Черга та логи</w:t>
      </w:r>
    </w:p>
    <w:p>
      <w:pPr>
        <w:spacing w:after="20"/>
        <w:ind w:left="567"/>
      </w:pPr>
      <w:r>
        <w:t xml:space="preserve">  1.6. Налаштування</w:t>
      </w:r>
    </w:p>
    <w:p>
      <w:pPr>
        <w:spacing w:after="20"/>
      </w:pPr>
      <w:r>
        <w:t>Частина 2. SEO Audit Wizard</w:t>
      </w:r>
    </w:p>
    <w:p>
      <w:pPr>
        <w:spacing w:after="20"/>
        <w:ind w:left="567"/>
      </w:pPr>
      <w:r>
        <w:t xml:space="preserve">  2.1. Базова інформація та конкуренти</w:t>
      </w:r>
    </w:p>
    <w:p>
      <w:pPr>
        <w:spacing w:after="20"/>
        <w:ind w:left="567"/>
      </w:pPr>
      <w:r>
        <w:t xml:space="preserve">  2.2. Семантика та ключові слова</w:t>
      </w:r>
    </w:p>
    <w:p>
      <w:pPr>
        <w:spacing w:after="20"/>
        <w:ind w:left="567"/>
      </w:pPr>
      <w:r>
        <w:t xml:space="preserve">  2.3. PageSpeed</w:t>
      </w:r>
    </w:p>
    <w:p>
      <w:pPr>
        <w:spacing w:after="20"/>
        <w:ind w:left="567"/>
      </w:pPr>
      <w:r>
        <w:t xml:space="preserve">  2.4. AI-аналіз конкурентів</w:t>
      </w:r>
    </w:p>
    <w:p>
      <w:pPr>
        <w:spacing w:after="20"/>
        <w:ind w:left="567"/>
      </w:pPr>
      <w:r>
        <w:t xml:space="preserve">  2.5. PDF-парсинг</w:t>
      </w:r>
    </w:p>
    <w:p>
      <w:pPr>
        <w:spacing w:after="20"/>
        <w:ind w:left="567"/>
      </w:pPr>
      <w:r>
        <w:t xml:space="preserve">  2.6. Технічний аудит (Screaming Frog)</w:t>
      </w:r>
    </w:p>
    <w:p>
      <w:pPr>
        <w:spacing w:after="20"/>
      </w:pPr>
      <w:r>
        <w:t>Частина 3. Email-звіти</w:t>
      </w:r>
    </w:p>
    <w:p>
      <w:pPr>
        <w:spacing w:after="20"/>
      </w:pPr>
      <w:r>
        <w:t>FAQ</w:t>
      </w:r>
    </w:p>
    <w:p>
      <w:r>
        <w:br w:type="page"/>
      </w:r>
    </w:p>
    <w:p>
      <w:pPr>
        <w:pStyle w:val="Heading1"/>
      </w:pPr>
      <w:r>
        <w:t>Частина 1. SimilarWeb Comparing</w:t>
      </w:r>
    </w:p>
    <w:p>
      <w:r>
        <w:t>Панель порівняння трафіку клієнтського сайту з конкурентами. Дані збираються автоматично з SimilarWeb, зберігаються в Supabase.</w:t>
      </w:r>
    </w:p>
    <w:p>
      <w:pPr>
        <w:pStyle w:val="Heading2"/>
      </w:pPr>
      <w:r>
        <w:t>1.1. Клієнти та конкуренти</w:t>
      </w:r>
    </w:p>
    <w:p>
      <w:pPr>
        <w:pStyle w:val="Heading3"/>
      </w:pPr>
      <w:r>
        <w:t>Додати клієнта:</w:t>
      </w:r>
    </w:p>
    <w:p>
      <w:r>
        <w:rPr>
          <w:b/>
          <w:color w:val="3B82F6"/>
        </w:rPr>
        <w:t xml:space="preserve">1. </w:t>
      </w:r>
      <w:r>
        <w:t>Вкладка "Clients" → поле "Client Domain" → введіть домен</w:t>
      </w:r>
    </w:p>
    <w:p>
      <w:r>
        <w:rPr>
          <w:b/>
          <w:color w:val="3B82F6"/>
        </w:rPr>
        <w:t xml:space="preserve">2. </w:t>
      </w:r>
      <w:r>
        <w:t>"Manager Contact" — email або @telegram (необов'язково)</w:t>
      </w:r>
    </w:p>
    <w:p>
      <w:r>
        <w:rPr>
          <w:b/>
          <w:color w:val="3B82F6"/>
        </w:rPr>
        <w:t xml:space="preserve">3. </w:t>
      </w:r>
      <w:r>
        <w:t>Натисніть "+ Add"</w:t>
      </w:r>
    </w:p>
    <w:p>
      <w:r>
        <w:rPr>
          <w:i/>
          <w:color w:val="065F46"/>
          <w:sz w:val="20"/>
        </w:rPr>
        <w:t>💡 Домен нормалізується автоматично: видаляється https://, www., слеш.</w:t>
      </w:r>
    </w:p>
    <w:p/>
    <w:p>
      <w:pPr>
        <w:pStyle w:val="Heading3"/>
      </w:pPr>
      <w:r>
        <w:t>Додати конкурентів:</w:t>
      </w:r>
    </w:p>
    <w:p>
      <w:r>
        <w:rPr>
          <w:b/>
          <w:color w:val="3B82F6"/>
        </w:rPr>
        <w:t xml:space="preserve">1. </w:t>
      </w:r>
      <w:r>
        <w:t>У рядку клієнта натисніть 👥</w:t>
      </w:r>
    </w:p>
    <w:p>
      <w:r>
        <w:rPr>
          <w:b/>
          <w:color w:val="3B82F6"/>
        </w:rPr>
        <w:t xml:space="preserve">2. </w:t>
      </w:r>
      <w:r>
        <w:t>У модальному вікні введіть домен конкурента → «+ Add»</w:t>
      </w:r>
    </w:p>
    <w:p>
      <w:r>
        <w:rPr>
          <w:b/>
          <w:color w:val="3B82F6"/>
        </w:rPr>
        <w:t xml:space="preserve">3. </w:t>
      </w:r>
      <w:r>
        <w:t>Повторіть для кожного конкурента</w:t>
      </w:r>
    </w:p>
    <w:p>
      <w:r>
        <w:rPr>
          <w:i/>
          <w:color w:val="065F46"/>
          <w:sz w:val="20"/>
        </w:rPr>
        <w:t>💡 Оптимально: 5–15 конкурентів на клієнта.</w:t>
      </w:r>
    </w:p>
    <w:p/>
    <w:p>
      <w:pPr>
        <w:pStyle w:val="Heading3"/>
      </w:pPr>
      <w:r>
        <w:t>Видалення:</w:t>
      </w:r>
    </w:p>
    <w:p>
      <w:r>
        <w:t>Клієнт — іконка 🗑 у рядку. Конкурент — ✕ у модальному вікні. Видалення м'яке (soft delete): дані зберігаються в БД.</w:t>
      </w:r>
    </w:p>
    <w:p>
      <w:r>
        <w:br w:type="page"/>
      </w:r>
    </w:p>
    <w:p>
      <w:pPr>
        <w:pStyle w:val="Heading2"/>
      </w:pPr>
      <w:r>
        <w:t>1.2. Збір даних</w:t>
      </w:r>
    </w:p>
    <w:p>
      <w:pPr>
        <w:pStyle w:val="Heading3"/>
      </w:pPr>
      <w:r>
        <w:t>Автоматичний спосіб (рекомендовано):</w:t>
      </w:r>
    </w:p>
    <w:p>
      <w:r>
        <w:t>Dashboard → кнопка "Build Queue". Система сама визначить відсутні періоди та створить задачі. Збір: 5–30 хв залежно від кількості сайтів.</w:t>
      </w:r>
    </w:p>
    <w:p>
      <w:pPr>
        <w:pStyle w:val="Heading3"/>
      </w:pPr>
      <w:r>
        <w:t>Ручний спосіб:</w:t>
      </w:r>
    </w:p>
    <w:p>
      <w:r>
        <w:t>Queue → обрати клієнта → обрати місяць → "Create". Дублікати пропускаються автоматично.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Статус</w:t>
            </w:r>
          </w:p>
        </w:tc>
        <w:tc>
          <w:tcPr>
            <w:tcW w:type="dxa" w:w="4703"/>
          </w:tcPr>
          <w:p>
            <w:r>
              <w:t>Значення</w:t>
            </w:r>
          </w:p>
        </w:tc>
      </w:tr>
      <w:tr>
        <w:tc>
          <w:tcPr>
            <w:tcW w:type="dxa" w:w="4703"/>
          </w:tcPr>
          <w:p>
            <w:r>
              <w:t>Pending</w:t>
            </w:r>
          </w:p>
        </w:tc>
        <w:tc>
          <w:tcPr>
            <w:tcW w:type="dxa" w:w="4703"/>
          </w:tcPr>
          <w:p>
            <w:r>
              <w:t>Очікує обробки</w:t>
            </w:r>
          </w:p>
        </w:tc>
      </w:tr>
      <w:tr>
        <w:tc>
          <w:tcPr>
            <w:tcW w:type="dxa" w:w="4703"/>
          </w:tcPr>
          <w:p>
            <w:r>
              <w:t>Processing</w:t>
            </w:r>
          </w:p>
        </w:tc>
        <w:tc>
          <w:tcPr>
            <w:tcW w:type="dxa" w:w="4703"/>
          </w:tcPr>
          <w:p>
            <w:r>
              <w:t>Робот збирає дані</w:t>
            </w:r>
          </w:p>
        </w:tc>
      </w:tr>
      <w:tr>
        <w:tc>
          <w:tcPr>
            <w:tcW w:type="dxa" w:w="4703"/>
          </w:tcPr>
          <w:p>
            <w:r>
              <w:t>Done</w:t>
            </w:r>
          </w:p>
        </w:tc>
        <w:tc>
          <w:tcPr>
            <w:tcW w:type="dxa" w:w="4703"/>
          </w:tcPr>
          <w:p>
            <w:r>
              <w:t>Дані зібрані</w:t>
            </w:r>
          </w:p>
        </w:tc>
      </w:tr>
      <w:tr>
        <w:tc>
          <w:tcPr>
            <w:tcW w:type="dxa" w:w="4703"/>
          </w:tcPr>
          <w:p>
            <w:r>
              <w:t>Error</w:t>
            </w:r>
          </w:p>
        </w:tc>
        <w:tc>
          <w:tcPr>
            <w:tcW w:type="dxa" w:w="4703"/>
          </w:tcPr>
          <w:p>
            <w:r>
              <w:t>Помилка — перевірте Logs</w:t>
            </w:r>
          </w:p>
        </w:tc>
      </w:tr>
    </w:tbl>
    <w:p/>
    <w:p>
      <w:pPr>
        <w:pStyle w:val="Heading3"/>
      </w:pPr>
      <w:r>
        <w:t>Статуси клієнтів: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Іконка</w:t>
            </w:r>
          </w:p>
        </w:tc>
        <w:tc>
          <w:tcPr>
            <w:tcW w:type="dxa" w:w="3135"/>
          </w:tcPr>
          <w:p>
            <w:r>
              <w:t>Статус</w:t>
            </w:r>
          </w:p>
        </w:tc>
        <w:tc>
          <w:tcPr>
            <w:tcW w:type="dxa" w:w="3135"/>
          </w:tcPr>
          <w:p>
            <w:r>
              <w:t>Що означає</w:t>
            </w:r>
          </w:p>
        </w:tc>
      </w:tr>
      <w:tr>
        <w:tc>
          <w:tcPr>
            <w:tcW w:type="dxa" w:w="3135"/>
          </w:tcPr>
          <w:p>
            <w:r>
              <w:t>🔄</w:t>
            </w:r>
          </w:p>
        </w:tc>
        <w:tc>
          <w:tcPr>
            <w:tcW w:type="dxa" w:w="3135"/>
          </w:tcPr>
          <w:p>
            <w:r>
              <w:t>Updating</w:t>
            </w:r>
          </w:p>
        </w:tc>
        <w:tc>
          <w:tcPr>
            <w:tcW w:type="dxa" w:w="3135"/>
          </w:tcPr>
          <w:p>
            <w:r>
              <w:t>Є активні задачі, дані збираються</w:t>
            </w:r>
          </w:p>
        </w:tc>
      </w:tr>
      <w:tr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Done</w:t>
            </w:r>
          </w:p>
        </w:tc>
        <w:tc>
          <w:tcPr>
            <w:tcW w:type="dxa" w:w="3135"/>
          </w:tcPr>
          <w:p>
            <w:r>
              <w:t>Всі задачі завершені</w:t>
            </w:r>
          </w:p>
        </w:tc>
      </w:tr>
      <w:tr>
        <w:tc>
          <w:tcPr>
            <w:tcW w:type="dxa" w:w="3135"/>
          </w:tcPr>
          <w:p>
            <w:r>
              <w:t>⏳</w:t>
            </w:r>
          </w:p>
        </w:tc>
        <w:tc>
          <w:tcPr>
            <w:tcW w:type="dxa" w:w="3135"/>
          </w:tcPr>
          <w:p>
            <w:r>
              <w:t>New</w:t>
            </w:r>
          </w:p>
        </w:tc>
        <w:tc>
          <w:tcPr>
            <w:tcW w:type="dxa" w:w="3135"/>
          </w:tcPr>
          <w:p>
            <w:r>
              <w:t>Задачі ще не створювались</w:t>
            </w:r>
          </w:p>
        </w:tc>
      </w:tr>
    </w:tbl>
    <w:p>
      <w:r>
        <w:br w:type="page"/>
      </w:r>
    </w:p>
    <w:p>
      <w:pPr>
        <w:pStyle w:val="Heading2"/>
      </w:pPr>
      <w:r>
        <w:t>1.3. Dashboard</w:t>
      </w:r>
    </w:p>
    <w:p>
      <w:r>
        <w:t>Стартова сторінка зі зведеною статистикою.</w:t>
      </w:r>
    </w:p>
    <w:p>
      <w:pPr>
        <w:pStyle w:val="Heading3"/>
      </w:pPr>
      <w:r>
        <w:t>Картки: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Картка</w:t>
            </w:r>
          </w:p>
        </w:tc>
        <w:tc>
          <w:tcPr>
            <w:tcW w:type="dxa" w:w="4703"/>
          </w:tcPr>
          <w:p>
            <w:r>
              <w:t>Що показує</w:t>
            </w:r>
          </w:p>
        </w:tc>
      </w:tr>
      <w:tr>
        <w:tc>
          <w:tcPr>
            <w:tcW w:type="dxa" w:w="4703"/>
          </w:tcPr>
          <w:p>
            <w:r>
              <w:t>Clients</w:t>
            </w:r>
          </w:p>
        </w:tc>
        <w:tc>
          <w:tcPr>
            <w:tcW w:type="dxa" w:w="4703"/>
          </w:tcPr>
          <w:p>
            <w:r>
              <w:t>Кількість активних клієнтів</w:t>
            </w:r>
          </w:p>
        </w:tc>
      </w:tr>
      <w:tr>
        <w:tc>
          <w:tcPr>
            <w:tcW w:type="dxa" w:w="4703"/>
          </w:tcPr>
          <w:p>
            <w:r>
              <w:t>Competitors</w:t>
            </w:r>
          </w:p>
        </w:tc>
        <w:tc>
          <w:tcPr>
            <w:tcW w:type="dxa" w:w="4703"/>
          </w:tcPr>
          <w:p>
            <w:r>
              <w:t>Загальна кількість конкурентів</w:t>
            </w:r>
          </w:p>
        </w:tc>
      </w:tr>
      <w:tr>
        <w:tc>
          <w:tcPr>
            <w:tcW w:type="dxa" w:w="4703"/>
          </w:tcPr>
          <w:p>
            <w:r>
              <w:t>Pending / Done</w:t>
            </w:r>
          </w:p>
        </w:tc>
        <w:tc>
          <w:tcPr>
            <w:tcW w:type="dxa" w:w="4703"/>
          </w:tcPr>
          <w:p>
            <w:r>
              <w:t>Задачі в черзі / завершені</w:t>
            </w:r>
          </w:p>
        </w:tc>
      </w:tr>
      <w:tr>
        <w:tc>
          <w:tcPr>
            <w:tcW w:type="dxa" w:w="4703"/>
          </w:tcPr>
          <w:p>
            <w:r>
              <w:t>Errors</w:t>
            </w:r>
          </w:p>
        </w:tc>
        <w:tc>
          <w:tcPr>
            <w:tcW w:type="dxa" w:w="4703"/>
          </w:tcPr>
          <w:p>
            <w:r>
              <w:t>Нерозв'язані помилки</w:t>
            </w:r>
          </w:p>
        </w:tc>
      </w:tr>
      <w:tr>
        <w:tc>
          <w:tcPr>
            <w:tcW w:type="dxa" w:w="4703"/>
          </w:tcPr>
          <w:p>
            <w:r>
              <w:t>Data Rows</w:t>
            </w:r>
          </w:p>
        </w:tc>
        <w:tc>
          <w:tcPr>
            <w:tcW w:type="dxa" w:w="4703"/>
          </w:tcPr>
          <w:p>
            <w:r>
              <w:t>Записів даних у БД</w:t>
            </w:r>
          </w:p>
        </w:tc>
      </w:tr>
    </w:tbl>
    <w:p/>
    <w:p>
      <w:pPr>
        <w:pStyle w:val="Heading3"/>
      </w:pPr>
      <w:r>
        <w:t>Кнопки:</w:t>
      </w:r>
    </w:p>
    <w:p>
      <w:pPr>
        <w:pStyle w:val="ListBullet"/>
      </w:pPr>
      <w:r>
        <w:rPr>
          <w:b/>
        </w:rPr>
        <w:t>Add Client</w:t>
      </w:r>
      <w:r>
        <w:t xml:space="preserve"> — Додати клієнта</w:t>
      </w:r>
    </w:p>
    <w:p>
      <w:pPr>
        <w:pStyle w:val="ListBullet"/>
      </w:pPr>
      <w:r>
        <w:rPr>
          <w:b/>
        </w:rPr>
        <w:t>Queue</w:t>
      </w:r>
      <w:r>
        <w:t xml:space="preserve"> — Перейти до черги</w:t>
      </w:r>
    </w:p>
    <w:p>
      <w:pPr>
        <w:pStyle w:val="ListBullet"/>
      </w:pPr>
      <w:r>
        <w:rPr>
          <w:b/>
        </w:rPr>
        <w:t>Refresh</w:t>
      </w:r>
      <w:r>
        <w:t xml:space="preserve"> — Оновити дані на сторінці</w:t>
      </w:r>
    </w:p>
    <w:p>
      <w:pPr>
        <w:pStyle w:val="ListBullet"/>
      </w:pPr>
      <w:r>
        <w:rPr>
          <w:b/>
        </w:rPr>
        <w:t>Build Queue</w:t>
      </w:r>
      <w:r>
        <w:t xml:space="preserve"> — Автоматично створити задачі для відсутніх даних</w:t>
      </w:r>
    </w:p>
    <w:p/>
    <w:p>
      <w:r>
        <w:t>Таблиця "Client Reviews" — список клієнтів зі статусом та кнопкою "Review" для переходу до аналізу.</w:t>
      </w:r>
    </w:p>
    <w:p>
      <w:r>
        <w:br w:type="page"/>
      </w:r>
    </w:p>
    <w:p>
      <w:pPr>
        <w:pStyle w:val="Heading2"/>
      </w:pPr>
      <w:r>
        <w:t>1.4. Аналіз (Reviews)</w:t>
      </w:r>
    </w:p>
    <w:p>
      <w:r>
        <w:t>Основний інструмент аналізу. 3 під-вкладки:</w:t>
      </w:r>
    </w:p>
    <w:p>
      <w:pPr>
        <w:pStyle w:val="Heading3"/>
      </w:pPr>
      <w:r>
        <w:t>Client Overview</w:t>
      </w:r>
    </w:p>
    <w:p>
      <w:pPr>
        <w:pStyle w:val="ListBullet"/>
      </w:pPr>
      <w:r>
        <w:rPr>
          <w:b/>
        </w:rPr>
        <w:t>MoM</w:t>
      </w:r>
      <w:r>
        <w:t xml:space="preserve"> — Порівняння з попереднім місяцем (% зміни, кольорова індикація)</w:t>
      </w:r>
    </w:p>
    <w:p>
      <w:pPr>
        <w:pStyle w:val="ListBullet"/>
      </w:pPr>
      <w:r>
        <w:rPr>
          <w:b/>
        </w:rPr>
        <w:t>YoY</w:t>
      </w:r>
      <w:r>
        <w:t xml:space="preserve"> — Порівняння з тим же місяцем минулого року</w:t>
      </w:r>
    </w:p>
    <w:p>
      <w:pPr>
        <w:pStyle w:val="ListBullet"/>
      </w:pPr>
      <w:r>
        <w:rPr>
          <w:b/>
        </w:rPr>
        <w:t>All Metrics</w:t>
      </w:r>
      <w:r>
        <w:t xml:space="preserve"> — Повна таблиця за обраний діапазон дат</w:t>
      </w:r>
    </w:p>
    <w:p/>
    <w:p>
      <w:pPr>
        <w:pStyle w:val="Heading3"/>
      </w:pPr>
      <w:r>
        <w:t>Competitor Comparison</w:t>
      </w:r>
    </w:p>
    <w:p>
      <w:pPr>
        <w:pStyle w:val="ListBullet"/>
      </w:pPr>
      <w:r>
        <w:rPr>
          <w:b/>
        </w:rPr>
        <w:t>MoM / YoY Chart</w:t>
      </w:r>
      <w:r>
        <w:t xml:space="preserve"> — Стовпчиковий графік: клієнт vs конкуренти за обрану метрику</w:t>
      </w:r>
    </w:p>
    <w:p>
      <w:pPr>
        <w:pStyle w:val="ListBullet"/>
      </w:pPr>
      <w:r>
        <w:rPr>
          <w:b/>
        </w:rPr>
        <w:t>Summary Table</w:t>
      </w:r>
      <w:r>
        <w:t xml:space="preserve"> — Всі метрики × всі сайти. Клієнт виділений синім. 🏆 = найкращий показник</w:t>
      </w:r>
    </w:p>
    <w:p>
      <w:r>
        <w:rPr>
          <w:i/>
          <w:color w:val="065F46"/>
          <w:sz w:val="20"/>
        </w:rPr>
        <w:t>💡 Мультиселект дозволяє обрати, яких конкурентів показувати.</w:t>
      </w:r>
    </w:p>
    <w:p/>
    <w:p>
      <w:pPr>
        <w:pStyle w:val="Heading3"/>
      </w:pPr>
      <w:r>
        <w:t>Traffic Sources</w:t>
      </w:r>
    </w:p>
    <w:p>
      <w:pPr>
        <w:pStyle w:val="ListBullet"/>
      </w:pPr>
      <w:r>
        <w:rPr>
          <w:b/>
        </w:rPr>
        <w:t>Traffic &amp; Engagement</w:t>
      </w:r>
      <w:r>
        <w:t xml:space="preserve"> — Горизонтальні бари трафіку + таблиця залученості</w:t>
      </w:r>
    </w:p>
    <w:p>
      <w:pPr>
        <w:pStyle w:val="ListBullet"/>
      </w:pPr>
      <w:r>
        <w:rPr>
          <w:b/>
        </w:rPr>
        <w:t>Traffic Over Time</w:t>
      </w:r>
      <w:r>
        <w:t xml:space="preserve"> — Лінійний графік обраної метрики за весь період</w:t>
      </w:r>
    </w:p>
    <w:p>
      <w:pPr>
        <w:pStyle w:val="ListBullet"/>
      </w:pPr>
      <w:r>
        <w:rPr>
          <w:b/>
        </w:rPr>
        <w:t>Channel Traffic</w:t>
      </w:r>
      <w:r>
        <w:t xml:space="preserve"> — 7 вкладок: Direct, Organic, Paid, Display, Social, Email, AI</w:t>
      </w:r>
    </w:p>
    <w:p>
      <w:pPr>
        <w:pStyle w:val="ListBullet"/>
      </w:pPr>
      <w:r>
        <w:rPr>
          <w:b/>
        </w:rPr>
        <w:t>Source Distribution</w:t>
      </w:r>
      <w:r>
        <w:t xml:space="preserve"> — Кругова діаграма розподілу каналів</w:t>
      </w:r>
    </w:p>
    <w:p>
      <w:pPr>
        <w:pStyle w:val="ListBullet"/>
      </w:pPr>
      <w:r>
        <w:rPr>
          <w:b/>
        </w:rPr>
        <w:t>Source Trends</w:t>
      </w:r>
      <w:r>
        <w:t xml:space="preserve"> — Графік зміни пропорцій каналів з часом</w:t>
      </w:r>
    </w:p>
    <w:p>
      <w:pPr>
        <w:pStyle w:val="ListBullet"/>
      </w:pPr>
      <w:r>
        <w:rPr>
          <w:b/>
        </w:rPr>
        <w:t>Source Details</w:t>
      </w:r>
      <w:r>
        <w:t xml:space="preserve"> — Числові значення по кожному каналу. 🏆 = лідер</w:t>
      </w:r>
    </w:p>
    <w:p>
      <w:r>
        <w:br w:type="page"/>
      </w:r>
    </w:p>
    <w:p>
      <w:pPr>
        <w:pStyle w:val="Heading2"/>
      </w:pPr>
      <w:r>
        <w:t>Доступні метрики (15):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Метрика</w:t>
            </w:r>
          </w:p>
        </w:tc>
        <w:tc>
          <w:tcPr>
            <w:tcW w:type="dxa" w:w="4703"/>
          </w:tcPr>
          <w:p>
            <w:r>
              <w:t>Опис</w:t>
            </w:r>
          </w:p>
        </w:tc>
      </w:tr>
      <w:tr>
        <w:tc>
          <w:tcPr>
            <w:tcW w:type="dxa" w:w="4703"/>
          </w:tcPr>
          <w:p>
            <w:r>
              <w:t>Monthly Visits</w:t>
            </w:r>
          </w:p>
        </w:tc>
        <w:tc>
          <w:tcPr>
            <w:tcW w:type="dxa" w:w="4703"/>
          </w:tcPr>
          <w:p>
            <w:r>
              <w:t>Загальна кількість візитів</w:t>
            </w:r>
          </w:p>
        </w:tc>
      </w:tr>
      <w:tr>
        <w:tc>
          <w:tcPr>
            <w:tcW w:type="dxa" w:w="4703"/>
          </w:tcPr>
          <w:p>
            <w:r>
              <w:t>Unique Visitors</w:t>
            </w:r>
          </w:p>
        </w:tc>
        <w:tc>
          <w:tcPr>
            <w:tcW w:type="dxa" w:w="4703"/>
          </w:tcPr>
          <w:p>
            <w:r>
              <w:t>Унікальні відвідувачі</w:t>
            </w:r>
          </w:p>
        </w:tc>
      </w:tr>
      <w:tr>
        <w:tc>
          <w:tcPr>
            <w:tcW w:type="dxa" w:w="4703"/>
          </w:tcPr>
          <w:p>
            <w:r>
              <w:t>Visits per Visitor</w:t>
            </w:r>
          </w:p>
        </w:tc>
        <w:tc>
          <w:tcPr>
            <w:tcW w:type="dxa" w:w="4703"/>
          </w:tcPr>
          <w:p>
            <w:r>
              <w:t>Візитів на відвідувача</w:t>
            </w:r>
          </w:p>
        </w:tc>
      </w:tr>
      <w:tr>
        <w:tc>
          <w:tcPr>
            <w:tcW w:type="dxa" w:w="4703"/>
          </w:tcPr>
          <w:p>
            <w:r>
              <w:t>Deduplicated Audience</w:t>
            </w:r>
          </w:p>
        </w:tc>
        <w:tc>
          <w:tcPr>
            <w:tcW w:type="dxa" w:w="4703"/>
          </w:tcPr>
          <w:p>
            <w:r>
              <w:t>Дедуплікована аудиторія</w:t>
            </w:r>
          </w:p>
        </w:tc>
      </w:tr>
      <w:tr>
        <w:tc>
          <w:tcPr>
            <w:tcW w:type="dxa" w:w="4703"/>
          </w:tcPr>
          <w:p>
            <w:r>
              <w:t>Page Views</w:t>
            </w:r>
          </w:p>
        </w:tc>
        <w:tc>
          <w:tcPr>
            <w:tcW w:type="dxa" w:w="4703"/>
          </w:tcPr>
          <w:p>
            <w:r>
              <w:t>Перегляди сторінок</w:t>
            </w:r>
          </w:p>
        </w:tc>
      </w:tr>
      <w:tr>
        <w:tc>
          <w:tcPr>
            <w:tcW w:type="dxa" w:w="4703"/>
          </w:tcPr>
          <w:p>
            <w:r>
              <w:t>Visit Duration</w:t>
            </w:r>
          </w:p>
        </w:tc>
        <w:tc>
          <w:tcPr>
            <w:tcW w:type="dxa" w:w="4703"/>
          </w:tcPr>
          <w:p>
            <w:r>
              <w:t>Тривалість візиту</w:t>
            </w:r>
          </w:p>
        </w:tc>
      </w:tr>
      <w:tr>
        <w:tc>
          <w:tcPr>
            <w:tcW w:type="dxa" w:w="4703"/>
          </w:tcPr>
          <w:p>
            <w:r>
              <w:t>Pages per Visit</w:t>
            </w:r>
          </w:p>
        </w:tc>
        <w:tc>
          <w:tcPr>
            <w:tcW w:type="dxa" w:w="4703"/>
          </w:tcPr>
          <w:p>
            <w:r>
              <w:t>Сторінок за візит</w:t>
            </w:r>
          </w:p>
        </w:tc>
      </w:tr>
      <w:tr>
        <w:tc>
          <w:tcPr>
            <w:tcW w:type="dxa" w:w="4703"/>
          </w:tcPr>
          <w:p>
            <w:r>
              <w:t>Bounce Rate</w:t>
            </w:r>
          </w:p>
        </w:tc>
        <w:tc>
          <w:tcPr>
            <w:tcW w:type="dxa" w:w="4703"/>
          </w:tcPr>
          <w:p>
            <w:r>
              <w:t>Показник відмов (%)</w:t>
            </w:r>
          </w:p>
        </w:tc>
      </w:tr>
      <w:tr>
        <w:tc>
          <w:tcPr>
            <w:tcW w:type="dxa" w:w="4703"/>
          </w:tcPr>
          <w:p>
            <w:r>
              <w:t>Direct</w:t>
            </w:r>
          </w:p>
        </w:tc>
        <w:tc>
          <w:tcPr>
            <w:tcW w:type="dxa" w:w="4703"/>
          </w:tcPr>
          <w:p>
            <w:r>
              <w:t>Прямий трафік</w:t>
            </w:r>
          </w:p>
        </w:tc>
      </w:tr>
      <w:tr>
        <w:tc>
          <w:tcPr>
            <w:tcW w:type="dxa" w:w="4703"/>
          </w:tcPr>
          <w:p>
            <w:r>
              <w:t>Organic Search</w:t>
            </w:r>
          </w:p>
        </w:tc>
        <w:tc>
          <w:tcPr>
            <w:tcW w:type="dxa" w:w="4703"/>
          </w:tcPr>
          <w:p>
            <w:r>
              <w:t>Органічний пошук</w:t>
            </w:r>
          </w:p>
        </w:tc>
      </w:tr>
      <w:tr>
        <w:tc>
          <w:tcPr>
            <w:tcW w:type="dxa" w:w="4703"/>
          </w:tcPr>
          <w:p>
            <w:r>
              <w:t>Paid Search</w:t>
            </w:r>
          </w:p>
        </w:tc>
        <w:tc>
          <w:tcPr>
            <w:tcW w:type="dxa" w:w="4703"/>
          </w:tcPr>
          <w:p>
            <w:r>
              <w:t>Платний пошук</w:t>
            </w:r>
          </w:p>
        </w:tc>
      </w:tr>
      <w:tr>
        <w:tc>
          <w:tcPr>
            <w:tcW w:type="dxa" w:w="4703"/>
          </w:tcPr>
          <w:p>
            <w:r>
              <w:t>Display Ads</w:t>
            </w:r>
          </w:p>
        </w:tc>
        <w:tc>
          <w:tcPr>
            <w:tcW w:type="dxa" w:w="4703"/>
          </w:tcPr>
          <w:p>
            <w:r>
              <w:t>Медійна реклама</w:t>
            </w:r>
          </w:p>
        </w:tc>
      </w:tr>
      <w:tr>
        <w:tc>
          <w:tcPr>
            <w:tcW w:type="dxa" w:w="4703"/>
          </w:tcPr>
          <w:p>
            <w:r>
              <w:t>Social</w:t>
            </w:r>
          </w:p>
        </w:tc>
        <w:tc>
          <w:tcPr>
            <w:tcW w:type="dxa" w:w="4703"/>
          </w:tcPr>
          <w:p>
            <w:r>
              <w:t>Соціальні мережі</w:t>
            </w:r>
          </w:p>
        </w:tc>
      </w:tr>
      <w:tr>
        <w:tc>
          <w:tcPr>
            <w:tcW w:type="dxa" w:w="4703"/>
          </w:tcPr>
          <w:p>
            <w:r>
              <w:t>Email</w:t>
            </w:r>
          </w:p>
        </w:tc>
        <w:tc>
          <w:tcPr>
            <w:tcW w:type="dxa" w:w="4703"/>
          </w:tcPr>
          <w:p>
            <w:r>
              <w:t>Email-розсилки</w:t>
            </w:r>
          </w:p>
        </w:tc>
      </w:tr>
      <w:tr>
        <w:tc>
          <w:tcPr>
            <w:tcW w:type="dxa" w:w="4703"/>
          </w:tcPr>
          <w:p>
            <w:r>
              <w:t>AI Traffic</w:t>
            </w:r>
          </w:p>
        </w:tc>
        <w:tc>
          <w:tcPr>
            <w:tcW w:type="dxa" w:w="4703"/>
          </w:tcPr>
          <w:p>
            <w:r>
              <w:t>AI-сервіси</w:t>
            </w:r>
          </w:p>
        </w:tc>
      </w:tr>
    </w:tbl>
    <w:p>
      <w:r>
        <w:br w:type="page"/>
      </w:r>
    </w:p>
    <w:p>
      <w:pPr>
        <w:pStyle w:val="Heading2"/>
      </w:pPr>
      <w:r>
        <w:t>1.5. Черга та логи</w:t>
      </w:r>
    </w:p>
    <w:p>
      <w:pPr>
        <w:pStyle w:val="Heading3"/>
      </w:pPr>
      <w:r>
        <w:t>Queue (черга задач):</w:t>
      </w:r>
    </w:p>
    <w:p>
      <w:r>
        <w:t>Фільтр за статусом: All / Pending / Processing / Done / Error. Дії: Retry (перезапустити), Delete (видалити).</w:t>
      </w:r>
    </w:p>
    <w:p>
      <w:r>
        <w:rPr>
          <w:i/>
          <w:color w:val="92400E"/>
          <w:sz w:val="20"/>
        </w:rPr>
        <w:t>⚠️ Не видаляйте задачі зі статусом Processing.</w:t>
      </w:r>
    </w:p>
    <w:p/>
    <w:p>
      <w:pPr>
        <w:pStyle w:val="Heading3"/>
      </w:pPr>
      <w:r>
        <w:t>Logs (журнал помилок):</w:t>
      </w:r>
    </w:p>
    <w:p>
      <w:r>
        <w:t>Фільтр: All / Unresolved / Resolved. Кожен запис: дата, тип робота, період, сайти, текст помилки, кількість спроб.</w:t>
      </w:r>
    </w:p>
    <w:p>
      <w:pPr>
        <w:pStyle w:val="ListBullet"/>
      </w:pPr>
      <w:r>
        <w:rPr>
          <w:b/>
        </w:rPr>
        <w:t>Retry</w:t>
      </w:r>
      <w:r>
        <w:t xml:space="preserve"> — Перезапуск відповідної задачі</w:t>
      </w:r>
    </w:p>
    <w:p>
      <w:pPr>
        <w:pStyle w:val="ListBullet"/>
      </w:pPr>
      <w:r>
        <w:rPr>
          <w:b/>
        </w:rPr>
        <w:t>Mark Resolved</w:t>
      </w:r>
      <w:r>
        <w:t xml:space="preserve"> — Позначити як розв'язану</w:t>
      </w:r>
    </w:p>
    <w:p>
      <w:r>
        <w:br w:type="page"/>
      </w:r>
    </w:p>
    <w:p>
      <w:pPr>
        <w:pStyle w:val="Heading2"/>
      </w:pPr>
      <w:r>
        <w:t>1.6. Налаштування</w:t>
      </w:r>
    </w:p>
    <w:p>
      <w:r>
        <w:t>Supabase URL та Service Role Key. Кнопки: Save, Test Connection.</w:t>
      </w:r>
    </w:p>
    <w:p>
      <w:r>
        <w:rPr>
          <w:i/>
          <w:color w:val="92400E"/>
          <w:sz w:val="20"/>
        </w:rPr>
        <w:t>⚠️ Не змінюйте без узгодження з адміністратором!</w:t>
      </w:r>
    </w:p>
    <w:p>
      <w:r>
        <w:br w:type="page"/>
      </w:r>
    </w:p>
    <w:p>
      <w:pPr>
        <w:pStyle w:val="Heading1"/>
      </w:pPr>
      <w:r>
        <w:t>Частина 2. SEO Audit Wizard</w:t>
      </w:r>
    </w:p>
    <w:p>
      <w:r>
        <w:t>Покроковий майстер для комплексного SEO-аудиту. Бічна панель з 9 кроками, розділеними на 3 етапи.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Етап</w:t>
            </w:r>
          </w:p>
        </w:tc>
        <w:tc>
          <w:tcPr>
            <w:tcW w:type="dxa" w:w="4703"/>
          </w:tcPr>
          <w:p>
            <w:r>
              <w:t>Кроки</w:t>
            </w:r>
          </w:p>
        </w:tc>
      </w:tr>
      <w:tr>
        <w:tc>
          <w:tcPr>
            <w:tcW w:type="dxa" w:w="4703"/>
          </w:tcPr>
          <w:p>
            <w:r>
              <w:t>1. Збір даних</w:t>
            </w:r>
          </w:p>
        </w:tc>
        <w:tc>
          <w:tcPr>
            <w:tcW w:type="dxa" w:w="4703"/>
          </w:tcPr>
          <w:p>
            <w:r>
              <w:t>Basic Info → Competitors → Semantic → Keywords → PageSpeed → Run</w:t>
            </w:r>
          </w:p>
        </w:tc>
      </w:tr>
      <w:tr>
        <w:tc>
          <w:tcPr>
            <w:tcW w:type="dxa" w:w="4703"/>
          </w:tcPr>
          <w:p>
            <w:r>
              <w:t>2. Обробка</w:t>
            </w:r>
          </w:p>
        </w:tc>
        <w:tc>
          <w:tcPr>
            <w:tcW w:type="dxa" w:w="4703"/>
          </w:tcPr>
          <w:p>
            <w:r>
              <w:t>AI Analysis → PDF Parsing</w:t>
            </w:r>
          </w:p>
        </w:tc>
      </w:tr>
      <w:tr>
        <w:tc>
          <w:tcPr>
            <w:tcW w:type="dxa" w:w="4703"/>
          </w:tcPr>
          <w:p>
            <w:r>
              <w:t>3. Тех. аудит</w:t>
            </w:r>
          </w:p>
        </w:tc>
        <w:tc>
          <w:tcPr>
            <w:tcW w:type="dxa" w:w="4703"/>
          </w:tcPr>
          <w:p>
            <w:r>
              <w:t>Technical SEO Audit</w:t>
            </w:r>
          </w:p>
        </w:tc>
      </w:tr>
    </w:tbl>
    <w:p/>
    <w:p>
      <w:pPr>
        <w:pStyle w:val="Heading2"/>
      </w:pPr>
      <w:r>
        <w:t>2.1. Базова інформація та конкуренти</w:t>
      </w:r>
    </w:p>
    <w:p>
      <w:pPr>
        <w:pStyle w:val="Heading3"/>
      </w:pPr>
      <w:r>
        <w:t>Basic Info (крок 1):</w:t>
      </w:r>
    </w:p>
    <w:p>
      <w:r>
        <w:rPr>
          <w:b/>
          <w:color w:val="3B82F6"/>
        </w:rPr>
        <w:t xml:space="preserve">1. </w:t>
      </w:r>
      <w:r>
        <w:t>Введіть email менеджера (обов'язково)</w:t>
      </w:r>
    </w:p>
    <w:p>
      <w:r>
        <w:rPr>
          <w:b/>
          <w:color w:val="3B82F6"/>
        </w:rPr>
        <w:t xml:space="preserve">2. </w:t>
      </w:r>
      <w:r>
        <w:t>Введіть домен клієнта</w:t>
      </w:r>
    </w:p>
    <w:p>
      <w:r>
        <w:rPr>
          <w:i/>
          <w:color w:val="065F46"/>
          <w:sz w:val="20"/>
        </w:rPr>
        <w:t>💡 Домен нормалізується автоматично, як і в SimilarWeb Comparing.</w:t>
      </w:r>
    </w:p>
    <w:p/>
    <w:p>
      <w:pPr>
        <w:pStyle w:val="Heading3"/>
      </w:pPr>
      <w:r>
        <w:t>Competitors (крок 2):</w:t>
      </w:r>
    </w:p>
    <w:p>
      <w:r>
        <w:t>Введіть домен конкурента → Enter для додавання. Backspace — видалити останній. Ctrl+V — вставити кілька одразу. Кожен конкурент відображається як тег.</w:t>
      </w:r>
    </w:p>
    <w:p>
      <w:r>
        <w:br w:type="page"/>
      </w:r>
    </w:p>
    <w:p>
      <w:pPr>
        <w:pStyle w:val="Heading2"/>
      </w:pPr>
      <w:r>
        <w:t>2.2. Семантика та ключові слова</w:t>
      </w:r>
    </w:p>
    <w:p>
      <w:pPr>
        <w:pStyle w:val="Heading3"/>
      </w:pPr>
      <w:r>
        <w:t>Semantic Expansion (крок 3):</w:t>
      </w:r>
    </w:p>
    <w:p>
      <w:r>
        <w:t>URL Google Sheets з seed-фразами (перша колонка, перший аркуш). Необов'язковий крок. Можна вказати папку Google Drive для результатів.</w:t>
      </w:r>
    </w:p>
    <w:p>
      <w:pPr>
        <w:pStyle w:val="Heading3"/>
      </w:pPr>
      <w:r>
        <w:t>Keyword Metrics (крок 4):</w:t>
      </w:r>
    </w:p>
    <w:p>
      <w:r>
        <w:t>URL Google Sheets зі списком ключових слів. Необов'язковий крок. Формат аналогічний.</w:t>
      </w:r>
    </w:p>
    <w:p>
      <w:pPr>
        <w:pStyle w:val="Heading2"/>
      </w:pPr>
      <w:r>
        <w:t>2.3. PageSpeed (крок 5)</w:t>
      </w:r>
    </w:p>
    <w:p>
      <w:r>
        <w:t>URL Google Sheets для аналізу PageSpeed. Можна обрати метрики та вказати папку для результатів. Необов'язковий крок.</w:t>
      </w:r>
    </w:p>
    <w:p>
      <w:pPr>
        <w:pStyle w:val="Heading2"/>
      </w:pPr>
      <w:r>
        <w:t>2.4. AI-аналіз конкурентів (крок 7)</w:t>
      </w:r>
    </w:p>
    <w:p>
      <w:r>
        <w:t>Для кожного конкурента вкажіть URL Google Sheets зі зібраними даними. AI аналізує всі таблиці та створює ОДИН Google Doc зі зведеним звітом.</w:t>
      </w:r>
    </w:p>
    <w:p>
      <w:r>
        <w:rPr>
          <w:i/>
          <w:color w:val="065F46"/>
          <w:sz w:val="20"/>
        </w:rPr>
        <w:t>💡 Час обробки: ~2–4 хвилини на конкурента.</w:t>
      </w:r>
    </w:p>
    <w:p>
      <w:r>
        <w:rPr>
          <w:i/>
          <w:color w:val="92400E"/>
          <w:sz w:val="20"/>
        </w:rPr>
        <w:t>⚠️ Не закривайте сторінку під час обробки!</w:t>
      </w:r>
    </w:p>
    <w:p>
      <w:r>
        <w:br w:type="page"/>
      </w:r>
    </w:p>
    <w:p>
      <w:pPr>
        <w:pStyle w:val="Heading2"/>
      </w:pPr>
      <w:r>
        <w:t>2.5. PDF-парсинг (крок 8)</w:t>
      </w:r>
    </w:p>
    <w:p>
      <w:r>
        <w:t>Завантажте URL PDF-файлу з Google Drive. Система розпарсить PDF та створить структурований Google Sheets. Результат: URL таблиці, кількість аркушів, час обробки.</w:t>
      </w:r>
    </w:p>
    <w:p>
      <w:pPr>
        <w:pStyle w:val="Heading2"/>
      </w:pPr>
      <w:r>
        <w:t>2.6. Технічний аудит — Screaming Frog (крок 9)</w:t>
      </w:r>
    </w:p>
    <w:p>
      <w:r>
        <w:t>Аналіз технічного стану сайту на базі експорту Screaming Frog.</w:t>
      </w:r>
    </w:p>
    <w:p>
      <w:pPr>
        <w:pStyle w:val="Heading3"/>
      </w:pPr>
      <w:r>
        <w:t>Вхідні дані:</w:t>
      </w:r>
    </w:p>
    <w:p>
      <w:pPr>
        <w:pStyle w:val="ListBullet"/>
      </w:pPr>
      <w:r>
        <w:t>Домен сайту (обов'язково)</w:t>
      </w:r>
    </w:p>
    <w:p>
      <w:pPr>
        <w:pStyle w:val="ListBullet"/>
      </w:pPr>
      <w:r>
        <w:t>internal_all.xlsx — експорт зі Screaming Frog (обов'язково)</w:t>
      </w:r>
    </w:p>
    <w:p>
      <w:pPr>
        <w:pStyle w:val="ListBullet"/>
      </w:pPr>
      <w:r>
        <w:t>Файли images alt — зображення без ALT-тексту (необов'язково)</w:t>
      </w:r>
    </w:p>
    <w:p>
      <w:pPr>
        <w:pStyle w:val="ListBullet"/>
      </w:pPr>
      <w:r>
        <w:t>Файл бєклінків (необов'язково)</w:t>
      </w:r>
    </w:p>
    <w:p>
      <w:pPr>
        <w:pStyle w:val="ListBullet"/>
      </w:pPr>
      <w:r>
        <w:t>Email менеджера та URL папки (необов'язково)</w:t>
      </w:r>
    </w:p>
    <w:p>
      <w:pPr>
        <w:pStyle w:val="Heading3"/>
      </w:pPr>
      <w:r>
        <w:t>Результат:</w:t>
      </w:r>
    </w:p>
    <w:p>
      <w:pPr>
        <w:pStyle w:val="ListBullet"/>
      </w:pPr>
      <w:r>
        <w:t>Excel-звіт з технічним аудитом</w:t>
      </w:r>
    </w:p>
    <w:p>
      <w:pPr>
        <w:pStyle w:val="ListBullet"/>
      </w:pPr>
      <w:r>
        <w:t>Google Doc зі зведеним аналізом</w:t>
      </w:r>
    </w:p>
    <w:p>
      <w:pPr>
        <w:pStyle w:val="ListBullet"/>
      </w:pPr>
      <w:r>
        <w:t>Папка з усіма файлами</w:t>
      </w:r>
    </w:p>
    <w:p>
      <w:r>
        <w:br w:type="page"/>
      </w:r>
    </w:p>
    <w:p>
      <w:pPr>
        <w:pStyle w:val="Heading1"/>
      </w:pPr>
      <w:r>
        <w:t>Частина 3. Email-звіти</w:t>
      </w:r>
    </w:p>
    <w:p>
      <w:r>
        <w:t>Щомісячна автоматична розсилка зведених звітів SimilarWeb менеджерам. Звіти містять ключові метрики та тренди за місяць.</w:t>
      </w:r>
    </w:p>
    <w:p>
      <w:r>
        <w:t>Розсилка запускається автоматично або вручну через n8n.</w:t>
      </w:r>
    </w:p>
    <w:p>
      <w:r>
        <w:br w:type="page"/>
      </w:r>
    </w:p>
    <w:p>
      <w:pPr>
        <w:pStyle w:val="Heading1"/>
      </w:pPr>
      <w:r>
        <w:t>FAQ</w:t>
      </w:r>
    </w:p>
    <w:p>
      <w:r>
        <w:rPr>
          <w:b/>
        </w:rPr>
        <w:t>❓ Як довго збираються дані?</w:t>
      </w:r>
    </w:p>
    <w:p>
      <w:pPr>
        <w:spacing w:after="160"/>
        <w:ind w:left="283"/>
      </w:pPr>
      <w:r>
        <w:t>5–30 хвилин залежно від кількості сайтів. Статус — на Dashboard.</w:t>
      </w:r>
    </w:p>
    <w:p>
      <w:r>
        <w:rPr>
          <w:b/>
        </w:rPr>
        <w:t>❓ Немає даних у конкурента?</w:t>
      </w:r>
    </w:p>
    <w:p>
      <w:pPr>
        <w:spacing w:after="160"/>
        <w:ind w:left="283"/>
      </w:pPr>
      <w:r>
        <w:t>SimilarWeb може не мати даних для малих сайтів. Перевірте Logs.</w:t>
      </w:r>
    </w:p>
    <w:p>
      <w:r>
        <w:rPr>
          <w:b/>
        </w:rPr>
        <w:t>❓ Що означає статус «New»?</w:t>
      </w:r>
    </w:p>
    <w:p>
      <w:pPr>
        <w:spacing w:after="160"/>
        <w:ind w:left="283"/>
      </w:pPr>
      <w:r>
        <w:t>Задачі ще не створювались. Натисніть Build Queue.</w:t>
      </w:r>
    </w:p>
    <w:p>
      <w:r>
        <w:rPr>
          <w:b/>
        </w:rPr>
        <w:t>❓ Можу відновити видаленого конкурента?</w:t>
      </w:r>
    </w:p>
    <w:p>
      <w:pPr>
        <w:spacing w:after="160"/>
        <w:ind w:left="283"/>
      </w:pPr>
      <w:r>
        <w:t>Так — просто додайте його знову, система відновить автоматично.</w:t>
      </w:r>
    </w:p>
    <w:p>
      <w:r>
        <w:rPr>
          <w:b/>
        </w:rPr>
        <w:t>❓ Дані не відображаються в Reviews?</w:t>
      </w:r>
    </w:p>
    <w:p>
      <w:pPr>
        <w:spacing w:after="160"/>
        <w:ind w:left="283"/>
      </w:pPr>
      <w:r>
        <w:t>Перевірте: 1) правильний місяць, 2) є зібрані дані, 3) Supabase підключено (зелена точка).</w:t>
      </w:r>
    </w:p>
    <w:p>
      <w:r>
        <w:rPr>
          <w:b/>
        </w:rPr>
        <w:t>❓ Що означає 🏆?</w:t>
      </w:r>
    </w:p>
    <w:p>
      <w:pPr>
        <w:spacing w:after="160"/>
        <w:ind w:left="283"/>
      </w:pPr>
      <w:r>
        <w:t>Найкращий показник серед усіх сайтів по цій метриці.</w:t>
      </w:r>
    </w:p>
    <w:p>
      <w:r>
        <w:rPr>
          <w:b/>
        </w:rPr>
        <w:t>❓ Скільки конкурентів додавати?</w:t>
      </w:r>
    </w:p>
    <w:p>
      <w:pPr>
        <w:spacing w:after="160"/>
        <w:ind w:left="283"/>
      </w:pPr>
      <w:r>
        <w:t>Рекомендація: 5–15. Більше — довше збір та складніші графіки.</w:t>
      </w:r>
    </w:p>
    <w:p>
      <w:r>
        <w:rPr>
          <w:b/>
        </w:rPr>
        <w:t>❓ Як часто оновлювати дані?</w:t>
      </w:r>
    </w:p>
    <w:p>
      <w:pPr>
        <w:spacing w:after="160"/>
        <w:ind w:left="283"/>
      </w:pPr>
      <w:r>
        <w:t>Раз на місяць. SimilarWeb оновлює дані щомісячно.</w:t>
      </w:r>
    </w:p>
    <w:p>
      <w:r>
        <w:rPr>
          <w:b/>
        </w:rPr>
        <w:t>❓ AI-аналіз завис?</w:t>
      </w:r>
    </w:p>
    <w:p>
      <w:pPr>
        <w:spacing w:after="160"/>
        <w:ind w:left="283"/>
      </w:pPr>
      <w:r>
        <w:t>Зачекайте до 15 хвилин. Якщо не завершився — перезапустіть.</w:t>
      </w:r>
    </w:p>
    <w:p>
      <w:r>
        <w:rPr>
          <w:b/>
        </w:rPr>
        <w:t>❓ Де знайти результати технічного аудиту?</w:t>
      </w:r>
    </w:p>
    <w:p>
      <w:pPr>
        <w:spacing w:after="160"/>
        <w:ind w:left="283"/>
      </w:pPr>
      <w:r>
        <w:t>Посилання на Excel, Doc та папку з'являються після завершення кроку 9.</w:t>
      </w:r>
    </w:p>
    <w:p>
      <w:r>
        <w:br w:type="page"/>
      </w:r>
    </w:p>
    <w:p>
      <w:pPr>
        <w:pStyle w:val="Heading1"/>
      </w:pPr>
      <w:r>
        <w:t>Правила роботи</w:t>
      </w:r>
    </w:p>
    <w:p>
      <w:pPr>
        <w:pStyle w:val="Heading3"/>
      </w:pPr>
      <w:r>
        <w:t>✅ Можна:</w:t>
      </w:r>
    </w:p>
    <w:p>
      <w:pPr>
        <w:pStyle w:val="ListBullet"/>
      </w:pPr>
      <w:r>
        <w:t>Додавати клієнтів, конкурентів у будь-який час</w:t>
      </w:r>
    </w:p>
    <w:p>
      <w:pPr>
        <w:pStyle w:val="ListBullet"/>
      </w:pPr>
      <w:r>
        <w:t>Запускати Build Queue щомісяця</w:t>
      </w:r>
    </w:p>
    <w:p>
      <w:pPr>
        <w:pStyle w:val="ListBullet"/>
      </w:pPr>
      <w:r>
        <w:t>Retry задачі з помилками</w:t>
      </w:r>
    </w:p>
    <w:p>
      <w:pPr>
        <w:pStyle w:val="ListBullet"/>
      </w:pPr>
      <w:r>
        <w:t>Порівнювати дані за будь-який доступний період</w:t>
      </w:r>
    </w:p>
    <w:p>
      <w:pPr>
        <w:pStyle w:val="ListBullet"/>
      </w:pPr>
      <w:r>
        <w:t>Пропускати необов'язкові кроки в SEO Audit Wizard</w:t>
      </w:r>
    </w:p>
    <w:p/>
    <w:p>
      <w:pPr>
        <w:pStyle w:val="Heading3"/>
      </w:pPr>
      <w:r>
        <w:t>❌ Не можна:</w:t>
      </w:r>
    </w:p>
    <w:p>
      <w:pPr>
        <w:pStyle w:val="ListBullet"/>
      </w:pPr>
      <w:r>
        <w:t>Змінювати Settings без адміністратора</w:t>
      </w:r>
    </w:p>
    <w:p>
      <w:pPr>
        <w:pStyle w:val="ListBullet"/>
      </w:pPr>
      <w:r>
        <w:t>Видаляти задачі зі статусом Processing</w:t>
      </w:r>
    </w:p>
    <w:p>
      <w:pPr>
        <w:pStyle w:val="ListBullet"/>
      </w:pPr>
      <w:r>
        <w:t>Закривати сторінку під час AI-аналізу або PDF-парсингу</w:t>
      </w:r>
    </w:p>
    <w:p>
      <w:pPr>
        <w:pStyle w:val="ListBullet"/>
      </w:pPr>
      <w:r>
        <w:t>Очікувати миттєвий результат — збір даних потребує часу</w:t>
      </w:r>
    </w:p>
    <w:p>
      <w:pPr>
        <w:pStyle w:val="ListBullet"/>
      </w:pPr>
      <w:r>
        <w:t>Додавати невалідні домени (без крапки, з пробілами)</w:t>
      </w:r>
    </w:p>
    <w:p/>
    <w:p>
      <w:pPr>
        <w:jc w:val="center"/>
      </w:pPr>
      <w:r>
        <w:rPr>
          <w:color w:val="94A3B8"/>
          <w:sz w:val="18"/>
        </w:rPr>
        <w:t>— WebPromo | SEO Audit Platform v2.0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