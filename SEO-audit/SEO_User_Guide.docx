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color w:val="0F172A"/>
          <w:sz w:val="56"/>
        </w:rPr>
        <w:t>Посібник користувача</w:t>
      </w:r>
    </w:p>
    <w:p>
      <w:pPr>
        <w:spacing w:after="480"/>
        <w:jc w:val="center"/>
      </w:pPr>
      <w:r>
        <w:rPr>
          <w:color w:val="64748B"/>
          <w:sz w:val="32"/>
        </w:rPr>
        <w:t>SEO-аудит платформа</w:t>
      </w:r>
    </w:p>
    <w:p/>
    <w:p/>
    <w:p>
      <w:pPr>
        <w:jc w:val="center"/>
      </w:pPr>
      <w:r>
        <w:rPr>
          <w:b w:val="0"/>
          <w:color w:val="94A3B8"/>
          <w:sz w:val="20"/>
        </w:rPr>
        <w:t>Версія 1.0 | 2026-04-20</w:t>
      </w:r>
    </w:p>
    <w:p>
      <w:r>
        <w:br w:type="page"/>
      </w:r>
    </w:p>
    <w:p>
      <w:pPr>
        <w:pStyle w:val="Heading1"/>
      </w:pPr>
      <w:r>
        <w:rPr>
          <w:color w:val="0F172A"/>
          <w:sz w:val="56"/>
        </w:rPr>
        <w:t>Зміст</w:t>
      </w:r>
    </w:p>
    <w:p>
      <w:pPr>
        <w:ind w:left="720"/>
      </w:pPr>
      <w:r>
        <w:t>Вступ</w:t>
      </w:r>
    </w:p>
    <w:p>
      <w:pPr>
        <w:ind w:left="720"/>
      </w:pPr>
      <w:r>
        <w:t>Крок 1: Основні дані</w:t>
      </w:r>
    </w:p>
    <w:p>
      <w:pPr>
        <w:ind w:left="720"/>
      </w:pPr>
      <w:r>
        <w:t>Крок 2: Конкуренти</w:t>
      </w:r>
    </w:p>
    <w:p>
      <w:pPr>
        <w:ind w:left="720"/>
      </w:pPr>
      <w:r>
        <w:t>Крок 3: PageSpeed</w:t>
      </w:r>
    </w:p>
    <w:p>
      <w:pPr>
        <w:ind w:left="720"/>
      </w:pPr>
      <w:r>
        <w:t>Крок 4: Запуск аналізу</w:t>
      </w:r>
    </w:p>
    <w:p>
      <w:pPr>
        <w:ind w:left="720"/>
      </w:pPr>
      <w:r>
        <w:t>Крок 5: AI аналіз конкурентів</w:t>
      </w:r>
    </w:p>
    <w:p>
      <w:pPr>
        <w:ind w:left="720"/>
      </w:pPr>
      <w:r>
        <w:t>Крок 6: PDF парсинг</w:t>
      </w:r>
    </w:p>
    <w:p>
      <w:pPr>
        <w:ind w:left="720"/>
      </w:pPr>
      <w:r>
        <w:t>Крок 7: GKP Розширення семантики</w:t>
      </w:r>
    </w:p>
    <w:p>
      <w:pPr>
        <w:ind w:left="720"/>
      </w:pPr>
      <w:r>
        <w:t>Крок 8: GKP Метрики ключових слів</w:t>
      </w:r>
    </w:p>
    <w:p>
      <w:pPr>
        <w:ind w:left="720"/>
      </w:pPr>
      <w:r>
        <w:t>Крок 9: Технічний аудит</w:t>
      </w:r>
    </w:p>
    <w:p>
      <w:pPr>
        <w:ind w:left="720"/>
      </w:pPr>
      <w:r>
        <w:t>Глосарій</w:t>
      </w:r>
    </w:p>
    <w:p>
      <w:pPr>
        <w:ind w:left="720"/>
      </w:pPr>
      <w:r>
        <w:t>Поширені питання</w:t>
      </w:r>
    </w:p>
    <w:p>
      <w:pPr>
        <w:ind w:left="720"/>
      </w:pPr>
      <w:r>
        <w:t>Контакти та підтримка</w:t>
      </w:r>
    </w:p>
    <w:p>
      <w:r>
        <w:br w:type="page"/>
      </w:r>
    </w:p>
    <w:p>
      <w:pPr>
        <w:pStyle w:val="Heading1"/>
      </w:pPr>
      <w:r>
        <w:rPr>
          <w:color w:val="0F172A"/>
          <w:sz w:val="56"/>
        </w:rPr>
        <w:t>Вступ</w:t>
      </w:r>
    </w:p>
    <w:p>
      <w:r>
        <w:rPr>
          <w:b w:val="0"/>
          <w:sz w:val="22"/>
        </w:rPr>
        <w:t>Платформа SEO-аудиту — це комплексне рішення для аналізу веб-сайтів та конкурентного ландшафту. Вона поєднує дані з багатьох джерел: Screaming Frog, Google PageSpeed, Google Ads API, та штучного інтелекту для надання детального звіту про стан вашого сайту.</w:t>
      </w:r>
    </w:p>
    <w:p/>
    <w:p>
      <w:pPr>
        <w:pStyle w:val="Heading3"/>
      </w:pPr>
      <w:r>
        <w:rPr>
          <w:color w:val="1E293B"/>
          <w:sz w:val="32"/>
        </w:rPr>
        <w:t>Для кого цей посібник?</w:t>
      </w:r>
    </w:p>
    <w:p>
      <w:r>
        <w:rPr>
          <w:b w:val="0"/>
          <w:sz w:val="22"/>
        </w:rPr>
        <w:t>Цей посібник призначений для менеджерів проектів, SEO-спеціалістів та контент-менеджерів, які бажають розуміти процес проведення SEO-аудиту та отримання детального звіту про проблеми вашого сайту.</w:t>
      </w:r>
    </w:p>
    <w:p/>
    <w:p>
      <w:pPr>
        <w:pStyle w:val="Heading3"/>
      </w:pPr>
      <w:r>
        <w:rPr>
          <w:color w:val="1E293B"/>
          <w:sz w:val="32"/>
        </w:rPr>
        <w:t>Як працює платформа?</w:t>
      </w:r>
    </w:p>
    <w:p>
      <w:r>
        <w:rPr>
          <w:b w:val="0"/>
          <w:sz w:val="22"/>
        </w:rPr>
        <w:t>Платформа складається з 9 послідовних кроків. Кожний крок збирає або обробляє дані, необхідні для наступного кроку. На 4-му кроці запускається основний аналіз, який працює у фоні. Кроки 5-9 — додаткові інструменти, які можна запускати незалежно.</w:t>
      </w:r>
    </w:p>
    <w:p>
      <w:r>
        <w:br w:type="page"/>
      </w:r>
    </w:p>
    <w:p>
      <w:pPr>
        <w:pStyle w:val="Heading2"/>
        <w:spacing w:before="240" w:after="240"/>
        <w:pBdr>
          <w:bottom w:val="single" w:sz="24" w:space="1" w:color="3B82F6"/>
        </w:pBdr>
      </w:pPr>
      <w:r>
        <w:rPr>
          <w:color w:val="0F172A"/>
          <w:sz w:val="40"/>
        </w:rPr>
        <w:t>Крок 1: Основні дані</w:t>
      </w:r>
    </w:p>
    <w:p>
      <w:r>
        <w:rPr>
          <w:b w:val="0"/>
          <w:sz w:val="22"/>
        </w:rPr>
        <w:t>На цьому кроку ви вводите основну інформацію про сайт та контакти менеджера.</w:t>
      </w:r>
    </w:p>
    <w:p/>
    <w:p>
      <w:pPr>
        <w:pStyle w:val="Heading3"/>
      </w:pPr>
      <w:r>
        <w:rPr>
          <w:color w:val="1E293B"/>
          <w:sz w:val="32"/>
        </w:rPr>
        <w:t>Що потрібно:</w:t>
      </w:r>
    </w:p>
    <w:p>
      <w:pPr>
        <w:pStyle w:val="ListBullet"/>
        <w:ind w:left="720"/>
      </w:pPr>
      <w:r>
        <w:t>Email менеджера проекту (обов'язково)</w:t>
      </w:r>
    </w:p>
    <w:p>
      <w:pPr>
        <w:pStyle w:val="ListBullet"/>
        <w:ind w:left="720"/>
      </w:pPr>
      <w:r>
        <w:t>Домен сайту, який аналізується (напр. example.com)</w:t>
      </w:r>
    </w:p>
    <w:p>
      <w:pPr>
        <w:pStyle w:val="ListBullet"/>
        <w:ind w:left="720"/>
      </w:pPr>
      <w:r>
        <w:t>Посилання на папку Google Drive для результатів (опціонально)</w:t>
      </w:r>
    </w:p>
    <w:p/>
    <w:p>
      <w:pPr>
        <w:pStyle w:val="Heading3"/>
      </w:pPr>
      <w:r>
        <w:rPr>
          <w:color w:val="1E293B"/>
          <w:sz w:val="32"/>
        </w:rPr>
        <w:t>Покрокові інструкції:</w:t>
      </w:r>
    </w:p>
    <w:p>
      <w:pPr>
        <w:ind w:left="360"/>
      </w:pPr>
      <w:r>
        <w:t>1. Зробіть клік по вкладці 'Основні дані' у лівій панелі навігації</w:t>
      </w:r>
    </w:p>
    <w:p>
      <w:pPr>
        <w:ind w:left="360"/>
      </w:pPr>
      <w:r>
        <w:t>2. Введіть ваш email менеджера (він буде використаний для зберігання результатів)</w:t>
      </w:r>
    </w:p>
    <w:p>
      <w:pPr>
        <w:ind w:left="360"/>
      </w:pPr>
      <w:r>
        <w:t>3. Введіть домен сайту без www та https (напр. web-promo.com.ua)</w:t>
      </w:r>
    </w:p>
    <w:p>
      <w:pPr>
        <w:ind w:left="360"/>
      </w:pPr>
      <w:r>
        <w:t>4. Дріб-опціонально: вставте посилання на вашу папку Google Drive для організації результатів</w:t>
      </w:r>
    </w:p>
    <w:p>
      <w:pPr>
        <w:ind w:left="360"/>
      </w:pPr>
      <w:r>
        <w:t>5. Натисніть 'Далі' для переходу на крок 2</w:t>
      </w:r>
    </w:p>
    <w:p/>
    <w:p>
      <w:pPr>
        <w:pStyle w:val="Heading3"/>
      </w:pPr>
      <w:r>
        <w:rPr>
          <w:color w:val="1E293B"/>
          <w:sz w:val="32"/>
        </w:rPr>
        <w:t>Результати цього кроку:</w:t>
      </w:r>
    </w:p>
    <w:p>
      <w:pPr>
        <w:pStyle w:val="ListBullet"/>
        <w:ind w:left="720"/>
      </w:pPr>
      <w:r>
        <w:t>Email менеджера збережено у системі</w:t>
      </w:r>
    </w:p>
    <w:p>
      <w:pPr>
        <w:pStyle w:val="ListBullet"/>
        <w:ind w:left="720"/>
      </w:pPr>
      <w:r>
        <w:t>Домен валідовано та нормалізовано</w:t>
      </w:r>
    </w:p>
    <w:p>
      <w:pPr>
        <w:pStyle w:val="ListBullet"/>
        <w:ind w:left="720"/>
      </w:pPr>
      <w:r>
        <w:t>Папка на Google Drive зареєстрована для подальшого експорту результатів</w:t>
      </w:r>
    </w:p>
    <w:p/>
    <w:p>
      <w:pPr>
        <w:pStyle w:val="Heading3"/>
      </w:pPr>
      <w:r>
        <w:rPr>
          <w:color w:val="1E293B"/>
          <w:sz w:val="32"/>
        </w:rPr>
        <w:t>💡 Поради:</w:t>
      </w:r>
    </w:p>
    <w:p>
      <w:pPr>
        <w:spacing w:after="120"/>
        <w:ind w:left="360"/>
      </w:pPr>
      <w:r>
        <w:t>Використовуйте робочий email, щоб отримувати сповіщення про завершення аналізу</w:t>
      </w:r>
    </w:p>
    <w:p>
      <w:pPr>
        <w:spacing w:after="120"/>
        <w:ind w:left="360"/>
      </w:pPr>
      <w:r>
        <w:t>Домен можна вводити без схеми URL — система автоматично визначить http/https</w:t>
      </w:r>
    </w:p>
    <w:p>
      <w:pPr>
        <w:spacing w:after="120"/>
        <w:ind w:left="360"/>
      </w:pPr>
      <w:r>
        <w:t>Якщо не задати папку, результати буде збережено у папці менеджера за умовчанням</w:t>
      </w:r>
    </w:p>
    <w:p/>
    <w:p>
      <w:pPr>
        <w:pStyle w:val="Heading3"/>
      </w:pPr>
      <w:r>
        <w:rPr>
          <w:color w:val="1E293B"/>
          <w:sz w:val="32"/>
        </w:rPr>
        <w:t>⚠️ Часті помилки та рішення:</w:t>
      </w:r>
    </w:p>
    <w:p>
      <w:pPr>
        <w:pStyle w:val="ListBullet"/>
        <w:ind w:left="720"/>
      </w:pPr>
      <w:r>
        <w:rPr>
          <w:b/>
        </w:rPr>
        <w:t>Email вважається невірним</w:t>
      </w:r>
    </w:p>
    <w:p>
      <w:pPr>
        <w:ind w:left="1440"/>
      </w:pPr>
      <w:r>
        <w:t>Переконайтесь, що email містить символ @ та є дійсною адресою (напр. manager@company.com)</w:t>
      </w:r>
    </w:p>
    <w:p>
      <w:pPr>
        <w:pStyle w:val="ListBullet"/>
        <w:ind w:left="720"/>
      </w:pPr>
      <w:r>
        <w:rPr>
          <w:b/>
        </w:rPr>
        <w:t>Домен не розпізнає</w:t>
      </w:r>
    </w:p>
    <w:p>
      <w:pPr>
        <w:ind w:left="1440"/>
      </w:pPr>
      <w:r>
        <w:t>Введіть тільки домен без www та слешу. Дійсні формати: example.com або example.co.uk</w:t>
      </w:r>
    </w:p>
    <w:p/>
    <w:p>
      <w:r>
        <w:br w:type="page"/>
      </w:r>
    </w:p>
    <w:p>
      <w:pPr>
        <w:pStyle w:val="Heading2"/>
        <w:spacing w:before="240" w:after="240"/>
        <w:pBdr>
          <w:bottom w:val="single" w:sz="24" w:space="1" w:color="3B82F6"/>
        </w:pBdr>
      </w:pPr>
      <w:r>
        <w:rPr>
          <w:color w:val="0F172A"/>
          <w:sz w:val="40"/>
        </w:rPr>
        <w:t>Крок 2: Конкуренти</w:t>
      </w:r>
    </w:p>
    <w:p>
      <w:r>
        <w:rPr>
          <w:b w:val="0"/>
          <w:sz w:val="22"/>
        </w:rPr>
        <w:t>На цьому кроку ви додаєте 1-5 конкурентних сайтів для порівняльного аналізу.</w:t>
      </w:r>
    </w:p>
    <w:p/>
    <w:p>
      <w:pPr>
        <w:pStyle w:val="Heading3"/>
      </w:pPr>
      <w:r>
        <w:rPr>
          <w:color w:val="1E293B"/>
          <w:sz w:val="32"/>
        </w:rPr>
        <w:t>Що потрібно:</w:t>
      </w:r>
    </w:p>
    <w:p>
      <w:pPr>
        <w:pStyle w:val="ListBullet"/>
        <w:ind w:left="720"/>
      </w:pPr>
      <w:r>
        <w:t>Домени конкурентних сайтів (від 1 до 5)</w:t>
      </w:r>
    </w:p>
    <w:p>
      <w:pPr>
        <w:pStyle w:val="ListBullet"/>
        <w:ind w:left="720"/>
      </w:pPr>
      <w:r>
        <w:t>Доступ до інтернету</w:t>
      </w:r>
    </w:p>
    <w:p/>
    <w:p>
      <w:pPr>
        <w:pStyle w:val="Heading3"/>
      </w:pPr>
      <w:r>
        <w:rPr>
          <w:color w:val="1E293B"/>
          <w:sz w:val="32"/>
        </w:rPr>
        <w:t>Покрокові інструкції:</w:t>
      </w:r>
    </w:p>
    <w:p>
      <w:pPr>
        <w:ind w:left="360"/>
      </w:pPr>
      <w:r>
        <w:t>1. Натисніть на вкладку 'Конкуренти' у лівій панелі</w:t>
      </w:r>
    </w:p>
    <w:p>
      <w:pPr>
        <w:ind w:left="360"/>
      </w:pPr>
      <w:r>
        <w:t>2. У полі 'Конкурент 1' введіть домен першого конкурента (напр. competitor.com)</w:t>
      </w:r>
    </w:p>
    <w:p>
      <w:pPr>
        <w:ind w:left="360"/>
      </w:pPr>
      <w:r>
        <w:t>3. Щоб додати більше конкурентів, натисніть на кнопку 'Додати конкурента' (максимум 5)</w:t>
      </w:r>
    </w:p>
    <w:p>
      <w:pPr>
        <w:ind w:left="360"/>
      </w:pPr>
      <w:r>
        <w:t>4. Заповніть поля для кожного конкурента у тому ж форматі</w:t>
      </w:r>
    </w:p>
    <w:p>
      <w:pPr>
        <w:ind w:left="360"/>
      </w:pPr>
      <w:r>
        <w:t>5. Натисніть 'Далі' для переходу на крок 3</w:t>
      </w:r>
    </w:p>
    <w:p/>
    <w:p>
      <w:pPr>
        <w:pStyle w:val="Heading3"/>
      </w:pPr>
      <w:r>
        <w:rPr>
          <w:color w:val="1E293B"/>
          <w:sz w:val="32"/>
        </w:rPr>
        <w:t>Результати цього кроку:</w:t>
      </w:r>
    </w:p>
    <w:p>
      <w:pPr>
        <w:pStyle w:val="ListBullet"/>
        <w:ind w:left="720"/>
      </w:pPr>
      <w:r>
        <w:t>Список конкурентів додано до проєкту</w:t>
      </w:r>
    </w:p>
    <w:p>
      <w:pPr>
        <w:pStyle w:val="ListBullet"/>
        <w:ind w:left="720"/>
      </w:pPr>
      <w:r>
        <w:t>Система готова збирати дані про конкурентів на наступних кроках</w:t>
      </w:r>
    </w:p>
    <w:p/>
    <w:p>
      <w:pPr>
        <w:pStyle w:val="Heading3"/>
      </w:pPr>
      <w:r>
        <w:rPr>
          <w:color w:val="1E293B"/>
          <w:sz w:val="32"/>
        </w:rPr>
        <w:t>💡 Поради:</w:t>
      </w:r>
    </w:p>
    <w:p>
      <w:pPr>
        <w:spacing w:after="120"/>
        <w:ind w:left="360"/>
      </w:pPr>
      <w:r>
        <w:t>Вибирайте справжніх конкурентів з вашого ніша для найточніших результатів</w:t>
      </w:r>
    </w:p>
    <w:p>
      <w:pPr>
        <w:spacing w:after="120"/>
        <w:ind w:left="360"/>
      </w:pPr>
      <w:r>
        <w:t>Можна залишити деякі поля порожніми, якщо у вас менше 5 конкурентів</w:t>
      </w:r>
    </w:p>
    <w:p>
      <w:pPr>
        <w:spacing w:after="120"/>
        <w:ind w:left="360"/>
      </w:pPr>
      <w:r>
        <w:t>Домени конкурентів будуть проаналізовані паралельно з вашим сайтом</w:t>
      </w:r>
    </w:p>
    <w:p/>
    <w:p>
      <w:pPr>
        <w:pStyle w:val="Heading3"/>
      </w:pPr>
      <w:r>
        <w:rPr>
          <w:color w:val="1E293B"/>
          <w:sz w:val="32"/>
        </w:rPr>
        <w:t>⚠️ Часті помилки та рішення:</w:t>
      </w:r>
    </w:p>
    <w:p>
      <w:pPr>
        <w:pStyle w:val="ListBullet"/>
        <w:ind w:left="720"/>
      </w:pPr>
      <w:r>
        <w:rPr>
          <w:b/>
        </w:rPr>
        <w:t>Не можу додати більше конкурентів</w:t>
      </w:r>
    </w:p>
    <w:p>
      <w:pPr>
        <w:ind w:left="1440"/>
      </w:pPr>
      <w:r>
        <w:t>Максимум конкурентів обмежено 5. Видаліть одного, щоб додати нового</w:t>
      </w:r>
    </w:p>
    <w:p>
      <w:pPr>
        <w:pStyle w:val="ListBullet"/>
        <w:ind w:left="720"/>
      </w:pPr>
      <w:r>
        <w:rPr>
          <w:b/>
        </w:rPr>
        <w:t>Домен конкурента невірний</w:t>
      </w:r>
    </w:p>
    <w:p>
      <w:pPr>
        <w:ind w:left="1440"/>
      </w:pPr>
      <w:r>
        <w:t>Вводіть тільки домен без www та https. Дійсний формат: competitor.com</w:t>
      </w:r>
    </w:p>
    <w:p/>
    <w:p>
      <w:r>
        <w:br w:type="page"/>
      </w:r>
    </w:p>
    <w:p>
      <w:pPr>
        <w:pStyle w:val="Heading2"/>
        <w:spacing w:before="240" w:after="240"/>
        <w:pBdr>
          <w:bottom w:val="single" w:sz="24" w:space="1" w:color="3B82F6"/>
        </w:pBdr>
      </w:pPr>
      <w:r>
        <w:rPr>
          <w:color w:val="0F172A"/>
          <w:sz w:val="40"/>
        </w:rPr>
        <w:t>Крок 3: PageSpeed</w:t>
      </w:r>
    </w:p>
    <w:p>
      <w:r>
        <w:rPr>
          <w:b w:val="0"/>
          <w:sz w:val="22"/>
        </w:rPr>
        <w:t>На цьому кроці ви додаєте посилання на таблицю Google Sheets з даними Google PageSpeed Insights.</w:t>
      </w:r>
    </w:p>
    <w:p/>
    <w:p>
      <w:pPr>
        <w:pStyle w:val="Heading3"/>
      </w:pPr>
      <w:r>
        <w:rPr>
          <w:color w:val="1E293B"/>
          <w:sz w:val="32"/>
        </w:rPr>
        <w:t>Що потрібно:</w:t>
      </w:r>
    </w:p>
    <w:p>
      <w:pPr>
        <w:pStyle w:val="ListBullet"/>
        <w:ind w:left="720"/>
      </w:pPr>
      <w:r>
        <w:t>Посилання на таблицю Google Sheets з PageSpeed даними (опціонально)</w:t>
      </w:r>
    </w:p>
    <w:p>
      <w:pPr>
        <w:pStyle w:val="ListBullet"/>
        <w:ind w:left="720"/>
      </w:pPr>
      <w:r>
        <w:t>Доступ до Google Sheets API</w:t>
      </w:r>
    </w:p>
    <w:p/>
    <w:p>
      <w:pPr>
        <w:pStyle w:val="Heading3"/>
      </w:pPr>
      <w:r>
        <w:rPr>
          <w:color w:val="1E293B"/>
          <w:sz w:val="32"/>
        </w:rPr>
        <w:t>Покрокові інструкції:</w:t>
      </w:r>
    </w:p>
    <w:p>
      <w:pPr>
        <w:ind w:left="360"/>
      </w:pPr>
      <w:r>
        <w:t>1. Натисніть на вкладку 'PageSpeed' у лівій панелі</w:t>
      </w:r>
    </w:p>
    <w:p>
      <w:pPr>
        <w:ind w:left="360"/>
      </w:pPr>
      <w:r>
        <w:t>2. Якщо у вас вже є таблиця з PageSpeed даними, вставте посилання на неї</w:t>
      </w:r>
    </w:p>
    <w:p>
      <w:pPr>
        <w:ind w:left="360"/>
      </w:pPr>
      <w:r>
        <w:t>3. Якщо немаєте таблиці, можна пропустити цей крок (залишіть поле порожним)</w:t>
      </w:r>
    </w:p>
    <w:p>
      <w:pPr>
        <w:ind w:left="360"/>
      </w:pPr>
      <w:r>
        <w:t>4. Натисніть 'Далі' для переходу на крок 4</w:t>
      </w:r>
    </w:p>
    <w:p/>
    <w:p>
      <w:pPr>
        <w:pStyle w:val="Heading3"/>
      </w:pPr>
      <w:r>
        <w:rPr>
          <w:color w:val="1E293B"/>
          <w:sz w:val="32"/>
        </w:rPr>
        <w:t>Результати цього кроку:</w:t>
      </w:r>
    </w:p>
    <w:p>
      <w:pPr>
        <w:pStyle w:val="ListBullet"/>
        <w:ind w:left="720"/>
      </w:pPr>
      <w:r>
        <w:t>PageSpeed дані, якщо були надані, готові для включення у звіт</w:t>
      </w:r>
    </w:p>
    <w:p>
      <w:pPr>
        <w:pStyle w:val="ListBullet"/>
        <w:ind w:left="720"/>
      </w:pPr>
      <w:r>
        <w:t>Якщо крок пропущено, звіт буде без даних про швидкість сайту</w:t>
      </w:r>
    </w:p>
    <w:p/>
    <w:p>
      <w:pPr>
        <w:pStyle w:val="Heading3"/>
      </w:pPr>
      <w:r>
        <w:rPr>
          <w:color w:val="1E293B"/>
          <w:sz w:val="32"/>
        </w:rPr>
        <w:t>💡 Поради:</w:t>
      </w:r>
    </w:p>
    <w:p>
      <w:pPr>
        <w:spacing w:after="120"/>
        <w:ind w:left="360"/>
      </w:pPr>
      <w:r>
        <w:t>PageSpeed дані показують швидкість завантаження вашого сайту на мобільних та десктопних пристроях</w:t>
      </w:r>
    </w:p>
    <w:p>
      <w:pPr>
        <w:spacing w:after="120"/>
        <w:ind w:left="360"/>
      </w:pPr>
      <w:r>
        <w:t>Якщо у вас вже є таблиця з цими даними, използуйте її для швидшого запуску</w:t>
      </w:r>
    </w:p>
    <w:p>
      <w:pPr>
        <w:spacing w:after="120"/>
        <w:ind w:left="360"/>
      </w:pPr>
      <w:r>
        <w:t>Таблиця повинна бути у форматі Google Sheets для автоматичної обробки</w:t>
      </w:r>
    </w:p>
    <w:p/>
    <w:p>
      <w:pPr>
        <w:pStyle w:val="Heading3"/>
      </w:pPr>
      <w:r>
        <w:rPr>
          <w:color w:val="1E293B"/>
          <w:sz w:val="32"/>
        </w:rPr>
        <w:t>⚠️ Часті помилки та рішення:</w:t>
      </w:r>
    </w:p>
    <w:p>
      <w:pPr>
        <w:pStyle w:val="ListBullet"/>
        <w:ind w:left="720"/>
      </w:pPr>
      <w:r>
        <w:rPr>
          <w:b/>
        </w:rPr>
        <w:t>Невірне посилання на таблицю</w:t>
      </w:r>
    </w:p>
    <w:p>
      <w:pPr>
        <w:ind w:left="1440"/>
      </w:pPr>
      <w:r>
        <w:t>Переконайтесь, що посилання починається з https://docs.google.com/spreadsheets</w:t>
      </w:r>
    </w:p>
    <w:p>
      <w:pPr>
        <w:pStyle w:val="ListBullet"/>
        <w:ind w:left="720"/>
      </w:pPr>
      <w:r>
        <w:rPr>
          <w:b/>
        </w:rPr>
        <w:t>Система не має доступу до таблиці</w:t>
      </w:r>
    </w:p>
    <w:p>
      <w:pPr>
        <w:ind w:left="1440"/>
      </w:pPr>
      <w:r>
        <w:t>Переконайтесь, що таблиця відкрита для перегляду будь-кому за посиланням</w:t>
      </w:r>
    </w:p>
    <w:p/>
    <w:p>
      <w:r>
        <w:br w:type="page"/>
      </w:r>
    </w:p>
    <w:p>
      <w:pPr>
        <w:pStyle w:val="Heading2"/>
        <w:spacing w:before="240" w:after="240"/>
        <w:pBdr>
          <w:bottom w:val="single" w:sz="24" w:space="1" w:color="3B82F6"/>
        </w:pBdr>
      </w:pPr>
      <w:r>
        <w:rPr>
          <w:color w:val="0F172A"/>
          <w:sz w:val="40"/>
        </w:rPr>
        <w:t>Крок 4: Запуск аналізу</w:t>
      </w:r>
    </w:p>
    <w:p>
      <w:r>
        <w:rPr>
          <w:b w:val="0"/>
          <w:sz w:val="22"/>
        </w:rPr>
        <w:t>На цьому кроці система готується запустити основний аналіз. Це критично важливий момент, де вся система приводиться у дію.</w:t>
      </w:r>
    </w:p>
    <w:p/>
    <w:p>
      <w:pPr>
        <w:pStyle w:val="Heading3"/>
      </w:pPr>
      <w:r>
        <w:rPr>
          <w:color w:val="1E293B"/>
          <w:sz w:val="32"/>
        </w:rPr>
        <w:t>Що потрібно:</w:t>
      </w:r>
    </w:p>
    <w:p>
      <w:pPr>
        <w:pStyle w:val="ListBullet"/>
        <w:ind w:left="720"/>
      </w:pPr>
      <w:r>
        <w:t>Всі попередні кроки (1-3) заповнені</w:t>
      </w:r>
    </w:p>
    <w:p>
      <w:pPr>
        <w:pStyle w:val="ListBullet"/>
        <w:ind w:left="720"/>
      </w:pPr>
      <w:r>
        <w:t>Доступ до інтернету</w:t>
      </w:r>
    </w:p>
    <w:p>
      <w:pPr>
        <w:pStyle w:val="ListBullet"/>
        <w:ind w:left="720"/>
      </w:pPr>
      <w:r>
        <w:t>Більше часу (аналіз може тривати від 10 хвилин до кількох годин)</w:t>
      </w:r>
    </w:p>
    <w:p/>
    <w:p>
      <w:pPr>
        <w:pStyle w:val="Heading3"/>
      </w:pPr>
      <w:r>
        <w:rPr>
          <w:color w:val="1E293B"/>
          <w:sz w:val="32"/>
        </w:rPr>
        <w:t>Покрокові інструкції:</w:t>
      </w:r>
    </w:p>
    <w:p>
      <w:pPr>
        <w:ind w:left="360"/>
      </w:pPr>
      <w:r>
        <w:t>1. Перегляньте введену інформацію на цій сторінці</w:t>
      </w:r>
    </w:p>
    <w:p>
      <w:pPr>
        <w:ind w:left="360"/>
      </w:pPr>
      <w:r>
        <w:t>2. Якщо все вірно, натисніть велику кнопку 'Запустити аналіз'</w:t>
      </w:r>
    </w:p>
    <w:p>
      <w:pPr>
        <w:ind w:left="360"/>
      </w:pPr>
      <w:r>
        <w:t>3. Система почне показувати прогрес у реальному часі</w:t>
      </w:r>
    </w:p>
    <w:p>
      <w:pPr>
        <w:ind w:left="360"/>
      </w:pPr>
      <w:r>
        <w:t>4. Дочекайтесь появи повідомлення 'Аналіз завершено'</w:t>
      </w:r>
    </w:p>
    <w:p>
      <w:pPr>
        <w:ind w:left="360"/>
      </w:pPr>
      <w:r>
        <w:t>5. Натисніть 'Далі' для переходу на крок 5</w:t>
      </w:r>
    </w:p>
    <w:p/>
    <w:p>
      <w:pPr>
        <w:pStyle w:val="Heading3"/>
      </w:pPr>
      <w:r>
        <w:rPr>
          <w:color w:val="1E293B"/>
          <w:sz w:val="32"/>
        </w:rPr>
        <w:t>Результати цього кроку:</w:t>
      </w:r>
    </w:p>
    <w:p>
      <w:pPr>
        <w:pStyle w:val="ListBullet"/>
        <w:ind w:left="720"/>
      </w:pPr>
      <w:r>
        <w:t>Основний аналіз запущено на сервері</w:t>
      </w:r>
    </w:p>
    <w:p>
      <w:pPr>
        <w:pStyle w:val="ListBullet"/>
        <w:ind w:left="720"/>
      </w:pPr>
      <w:r>
        <w:t>Дані про вашу сторінку та конкурентів почали оброблятися</w:t>
      </w:r>
    </w:p>
    <w:p>
      <w:pPr>
        <w:pStyle w:val="ListBullet"/>
        <w:ind w:left="720"/>
      </w:pPr>
      <w:r>
        <w:t>На бекенді запускаються веб-скрапери, аналізатори та штучний інтелект</w:t>
      </w:r>
    </w:p>
    <w:p>
      <w:pPr>
        <w:pStyle w:val="ListBullet"/>
        <w:ind w:left="720"/>
      </w:pPr>
      <w:r>
        <w:t>Результати будуть доступні у всіх наступних інструментах</w:t>
      </w:r>
    </w:p>
    <w:p/>
    <w:p>
      <w:pPr>
        <w:pStyle w:val="Heading3"/>
      </w:pPr>
      <w:r>
        <w:rPr>
          <w:color w:val="1E293B"/>
          <w:sz w:val="32"/>
        </w:rPr>
        <w:t>💡 Поради:</w:t>
      </w:r>
    </w:p>
    <w:p>
      <w:pPr>
        <w:spacing w:after="120"/>
        <w:ind w:left="360"/>
      </w:pPr>
      <w:r>
        <w:t>Не закривайте браузер під час запуску, але ви можете перейти на другу вкладку</w:t>
      </w:r>
    </w:p>
    <w:p>
      <w:pPr>
        <w:spacing w:after="120"/>
        <w:ind w:left="360"/>
      </w:pPr>
      <w:r>
        <w:t>Система відправить вам email на адресу менеджера, коли всі етапи завершаться</w:t>
      </w:r>
    </w:p>
    <w:p>
      <w:pPr>
        <w:spacing w:after="120"/>
        <w:ind w:left="360"/>
      </w:pPr>
      <w:r>
        <w:t>Якщо процес займає дуже довгий час, перевірте вашу інтернет-з'єднання</w:t>
      </w:r>
    </w:p>
    <w:p/>
    <w:p>
      <w:pPr>
        <w:pStyle w:val="Heading3"/>
      </w:pPr>
      <w:r>
        <w:rPr>
          <w:color w:val="1E293B"/>
          <w:sz w:val="32"/>
        </w:rPr>
        <w:t>⚠️ Часті помилки та рішення:</w:t>
      </w:r>
    </w:p>
    <w:p>
      <w:pPr>
        <w:pStyle w:val="ListBullet"/>
        <w:ind w:left="720"/>
      </w:pPr>
      <w:r>
        <w:rPr>
          <w:b/>
        </w:rPr>
        <w:t>Запуск займає дуже довгий час</w:t>
      </w:r>
    </w:p>
    <w:p>
      <w:pPr>
        <w:ind w:left="1440"/>
      </w:pPr>
      <w:r>
        <w:t>Це нормально для першого запуску. Дочекайтесь завершення (може бути 30-60 хвилин)</w:t>
      </w:r>
    </w:p>
    <w:p>
      <w:pPr>
        <w:pStyle w:val="ListBullet"/>
        <w:ind w:left="720"/>
      </w:pPr>
      <w:r>
        <w:rPr>
          <w:b/>
        </w:rPr>
        <w:t>Помилка при запуску</w:t>
      </w:r>
    </w:p>
    <w:p>
      <w:pPr>
        <w:ind w:left="1440"/>
      </w:pPr>
      <w:r>
        <w:t>Перевірте, чи всі дані введені правильно. Якщо помилка повторюється, звіртесь у підтримку</w:t>
      </w:r>
    </w:p>
    <w:p/>
    <w:p>
      <w:r>
        <w:br w:type="page"/>
      </w:r>
    </w:p>
    <w:p>
      <w:pPr>
        <w:pStyle w:val="Heading2"/>
        <w:spacing w:before="240" w:after="240"/>
        <w:pBdr>
          <w:bottom w:val="single" w:sz="24" w:space="1" w:color="3B82F6"/>
        </w:pBdr>
      </w:pPr>
      <w:r>
        <w:rPr>
          <w:color w:val="0F172A"/>
          <w:sz w:val="40"/>
        </w:rPr>
        <w:t>Крок 5: AI аналіз конкурентів</w:t>
      </w:r>
    </w:p>
    <w:p>
      <w:r>
        <w:rPr>
          <w:b w:val="0"/>
          <w:sz w:val="22"/>
        </w:rPr>
        <w:t>На цьому кроці штучний інтелект аналізує таблиці ваших конкурентів та генерує детальний звіт</w:t>
      </w:r>
    </w:p>
    <w:p/>
    <w:p>
      <w:pPr>
        <w:pStyle w:val="Heading3"/>
      </w:pPr>
      <w:r>
        <w:rPr>
          <w:color w:val="1E293B"/>
          <w:sz w:val="32"/>
        </w:rPr>
        <w:t>Що потрібно:</w:t>
      </w:r>
    </w:p>
    <w:p>
      <w:pPr>
        <w:pStyle w:val="ListBullet"/>
        <w:ind w:left="720"/>
      </w:pPr>
      <w:r>
        <w:t>Дані з кроку 4 повинні бути обробені</w:t>
      </w:r>
    </w:p>
    <w:p>
      <w:pPr>
        <w:pStyle w:val="ListBullet"/>
        <w:ind w:left="720"/>
      </w:pPr>
      <w:r>
        <w:t>Посилання на таблиці Google Sheets з даними конкурентів</w:t>
      </w:r>
    </w:p>
    <w:p/>
    <w:p>
      <w:pPr>
        <w:pStyle w:val="Heading3"/>
      </w:pPr>
      <w:r>
        <w:rPr>
          <w:color w:val="1E293B"/>
          <w:sz w:val="32"/>
        </w:rPr>
        <w:t>Покрокові інструкції:</w:t>
      </w:r>
    </w:p>
    <w:p>
      <w:pPr>
        <w:ind w:left="360"/>
      </w:pPr>
      <w:r>
        <w:t>1. Натисніть на вкладку 'AI аналіз' у лівій панелі</w:t>
      </w:r>
    </w:p>
    <w:p>
      <w:pPr>
        <w:ind w:left="360"/>
      </w:pPr>
      <w:r>
        <w:t>2. Система автоматично запропонує таблиці, зібрані на кроках 1-4</w:t>
      </w:r>
    </w:p>
    <w:p>
      <w:pPr>
        <w:ind w:left="360"/>
      </w:pPr>
      <w:r>
        <w:t>3. Натисніть 'Створити AI звіт'</w:t>
      </w:r>
    </w:p>
    <w:p>
      <w:pPr>
        <w:ind w:left="360"/>
      </w:pPr>
      <w:r>
        <w:t>4. Дочекайтесь, поки система згенерує Google Docs документ</w:t>
      </w:r>
    </w:p>
    <w:p>
      <w:pPr>
        <w:ind w:left="360"/>
      </w:pPr>
      <w:r>
        <w:t>5. Посилання на звіт з'явиться у вікні результатів</w:t>
      </w:r>
    </w:p>
    <w:p/>
    <w:p>
      <w:pPr>
        <w:pStyle w:val="Heading3"/>
      </w:pPr>
      <w:r>
        <w:rPr>
          <w:color w:val="1E293B"/>
          <w:sz w:val="32"/>
        </w:rPr>
        <w:t>Результати цього кроку:</w:t>
      </w:r>
    </w:p>
    <w:p>
      <w:pPr>
        <w:pStyle w:val="ListBullet"/>
        <w:ind w:left="720"/>
      </w:pPr>
      <w:r>
        <w:t>Google Docs документ з детальним AI аналізом конкурентів</w:t>
      </w:r>
    </w:p>
    <w:p>
      <w:pPr>
        <w:pStyle w:val="ListBullet"/>
        <w:ind w:left="720"/>
      </w:pPr>
      <w:r>
        <w:t>Звіт містить висновки, рекомендації та порівняння</w:t>
      </w:r>
    </w:p>
    <w:p>
      <w:pPr>
        <w:pStyle w:val="ListBullet"/>
        <w:ind w:left="720"/>
      </w:pPr>
      <w:r>
        <w:t>Документ готов для завантаження або редагування</w:t>
      </w:r>
    </w:p>
    <w:p/>
    <w:p>
      <w:pPr>
        <w:pStyle w:val="Heading3"/>
      </w:pPr>
      <w:r>
        <w:rPr>
          <w:color w:val="1E293B"/>
          <w:sz w:val="32"/>
        </w:rPr>
        <w:t>💡 Поради:</w:t>
      </w:r>
    </w:p>
    <w:p>
      <w:pPr>
        <w:spacing w:after="120"/>
        <w:ind w:left="360"/>
      </w:pPr>
      <w:r>
        <w:t>AI аналіз дає якісні висновки на основі даних про конкурентів</w:t>
      </w:r>
    </w:p>
    <w:p>
      <w:pPr>
        <w:spacing w:after="120"/>
        <w:ind w:left="360"/>
      </w:pPr>
      <w:r>
        <w:t>Звіт можна відредагувати вручну у Google Docs</w:t>
      </w:r>
    </w:p>
    <w:p>
      <w:pPr>
        <w:spacing w:after="120"/>
        <w:ind w:left="360"/>
      </w:pPr>
      <w:r>
        <w:t>Документ автоматично зберігається у папці менеджера на Google Drive</w:t>
      </w:r>
    </w:p>
    <w:p/>
    <w:p>
      <w:pPr>
        <w:pStyle w:val="Heading3"/>
      </w:pPr>
      <w:r>
        <w:rPr>
          <w:color w:val="1E293B"/>
          <w:sz w:val="32"/>
        </w:rPr>
        <w:t>⚠️ Часті помилки та рішення:</w:t>
      </w:r>
    </w:p>
    <w:p>
      <w:pPr>
        <w:pStyle w:val="ListBullet"/>
        <w:ind w:left="720"/>
      </w:pPr>
      <w:r>
        <w:rPr>
          <w:b/>
        </w:rPr>
        <w:t>AI звіт не генерується</w:t>
      </w:r>
    </w:p>
    <w:p>
      <w:pPr>
        <w:ind w:left="1440"/>
      </w:pPr>
      <w:r>
        <w:t>Перевірте, чи всі таблиці з попередніх кроків обробилися коректно</w:t>
      </w:r>
    </w:p>
    <w:p>
      <w:pPr>
        <w:pStyle w:val="ListBullet"/>
        <w:ind w:left="720"/>
      </w:pPr>
      <w:r>
        <w:rPr>
          <w:b/>
        </w:rPr>
        <w:t>Посилання на звіт не з'являється</w:t>
      </w:r>
    </w:p>
    <w:p>
      <w:pPr>
        <w:ind w:left="1440"/>
      </w:pPr>
      <w:r>
        <w:t>Спробуйте оновити сторінку або перезапустіть крок 5</w:t>
      </w:r>
    </w:p>
    <w:p/>
    <w:p>
      <w:r>
        <w:br w:type="page"/>
      </w:r>
    </w:p>
    <w:p>
      <w:pPr>
        <w:pStyle w:val="Heading2"/>
        <w:spacing w:before="240" w:after="240"/>
        <w:pBdr>
          <w:bottom w:val="single" w:sz="24" w:space="1" w:color="3B82F6"/>
        </w:pBdr>
      </w:pPr>
      <w:r>
        <w:rPr>
          <w:color w:val="0F172A"/>
          <w:sz w:val="40"/>
        </w:rPr>
        <w:t>Крок 6: PDF парсинг</w:t>
      </w:r>
    </w:p>
    <w:p>
      <w:r>
        <w:rPr>
          <w:b w:val="0"/>
          <w:sz w:val="22"/>
        </w:rPr>
        <w:t>На цьому кроці ви можете завантажити готовий PDF звіт про аудит та система автоматично витягне дані у таблицю.</w:t>
      </w:r>
    </w:p>
    <w:p/>
    <w:p>
      <w:pPr>
        <w:pStyle w:val="Heading3"/>
      </w:pPr>
      <w:r>
        <w:rPr>
          <w:color w:val="1E293B"/>
          <w:sz w:val="32"/>
        </w:rPr>
        <w:t>Що потрібно:</w:t>
      </w:r>
    </w:p>
    <w:p>
      <w:pPr>
        <w:pStyle w:val="ListBullet"/>
        <w:ind w:left="720"/>
      </w:pPr>
      <w:r>
        <w:t>PDF файл звіту аудиту на Google Drive</w:t>
      </w:r>
    </w:p>
    <w:p>
      <w:pPr>
        <w:pStyle w:val="ListBullet"/>
        <w:ind w:left="720"/>
      </w:pPr>
      <w:r>
        <w:t>Посилання на цей PDF файл</w:t>
      </w:r>
    </w:p>
    <w:p/>
    <w:p>
      <w:pPr>
        <w:pStyle w:val="Heading3"/>
      </w:pPr>
      <w:r>
        <w:rPr>
          <w:color w:val="1E293B"/>
          <w:sz w:val="32"/>
        </w:rPr>
        <w:t>Покрокові інструкції:</w:t>
      </w:r>
    </w:p>
    <w:p>
      <w:pPr>
        <w:ind w:left="360"/>
      </w:pPr>
      <w:r>
        <w:t>1. Натисніть на вкладку 'PDF парсинг' у лівій панелі</w:t>
      </w:r>
    </w:p>
    <w:p>
      <w:pPr>
        <w:ind w:left="360"/>
      </w:pPr>
      <w:r>
        <w:t>2. Вставте посилання на PDF файл на Google Drive</w:t>
      </w:r>
    </w:p>
    <w:p>
      <w:pPr>
        <w:ind w:left="360"/>
      </w:pPr>
      <w:r>
        <w:t>3. Натисніть 'Парсити PDF'</w:t>
      </w:r>
    </w:p>
    <w:p>
      <w:pPr>
        <w:ind w:left="360"/>
      </w:pPr>
      <w:r>
        <w:t>4. Дочекайтесь, поки система витягне дані з PDF</w:t>
      </w:r>
    </w:p>
    <w:p>
      <w:pPr>
        <w:ind w:left="360"/>
      </w:pPr>
      <w:r>
        <w:t>5. Таблиця з даними аудиту з'явиться у результатах</w:t>
      </w:r>
    </w:p>
    <w:p/>
    <w:p>
      <w:pPr>
        <w:pStyle w:val="Heading3"/>
      </w:pPr>
      <w:r>
        <w:rPr>
          <w:color w:val="1E293B"/>
          <w:sz w:val="32"/>
        </w:rPr>
        <w:t>Результати цього кроку:</w:t>
      </w:r>
    </w:p>
    <w:p>
      <w:pPr>
        <w:pStyle w:val="ListBullet"/>
        <w:ind w:left="720"/>
      </w:pPr>
      <w:r>
        <w:t>Google Sheets таблиця зі всіма даними з PDF</w:t>
      </w:r>
    </w:p>
    <w:p>
      <w:pPr>
        <w:pStyle w:val="ListBullet"/>
        <w:ind w:left="720"/>
      </w:pPr>
      <w:r>
        <w:t>Таблиця містить всі листи та дані, розпарсені зі звіту</w:t>
      </w:r>
    </w:p>
    <w:p>
      <w:pPr>
        <w:pStyle w:val="ListBullet"/>
        <w:ind w:left="720"/>
      </w:pPr>
      <w:r>
        <w:t>Таблиця готова для подальшої обробки або аналізу</w:t>
      </w:r>
    </w:p>
    <w:p/>
    <w:p>
      <w:pPr>
        <w:pStyle w:val="Heading3"/>
      </w:pPr>
      <w:r>
        <w:rPr>
          <w:color w:val="1E293B"/>
          <w:sz w:val="32"/>
        </w:rPr>
        <w:t>💡 Поради:</w:t>
      </w:r>
    </w:p>
    <w:p>
      <w:pPr>
        <w:spacing w:after="120"/>
        <w:ind w:left="360"/>
      </w:pPr>
      <w:r>
        <w:t>PDF повинен бути у Google Drive для надання прямого доступу системі</w:t>
      </w:r>
    </w:p>
    <w:p>
      <w:pPr>
        <w:spacing w:after="120"/>
        <w:ind w:left="360"/>
      </w:pPr>
      <w:r>
        <w:t>Система працює з будь-якими PDF файлами, але точність витягування залежить від структури PDF</w:t>
      </w:r>
    </w:p>
    <w:p>
      <w:pPr>
        <w:spacing w:after="120"/>
        <w:ind w:left="360"/>
      </w:pPr>
      <w:r>
        <w:t>Витягнені дані можна вручну перевірити та відкорегувати у Sheets</w:t>
      </w:r>
    </w:p>
    <w:p/>
    <w:p>
      <w:pPr>
        <w:pStyle w:val="Heading3"/>
      </w:pPr>
      <w:r>
        <w:rPr>
          <w:color w:val="1E293B"/>
          <w:sz w:val="32"/>
        </w:rPr>
        <w:t>⚠️ Часті помилки та рішення:</w:t>
      </w:r>
    </w:p>
    <w:p>
      <w:pPr>
        <w:pStyle w:val="ListBullet"/>
        <w:ind w:left="720"/>
      </w:pPr>
      <w:r>
        <w:rPr>
          <w:b/>
        </w:rPr>
        <w:t>PDF не парсується</w:t>
      </w:r>
    </w:p>
    <w:p>
      <w:pPr>
        <w:ind w:left="1440"/>
      </w:pPr>
      <w:r>
        <w:t>Переконайтесь, що файл дійсно на Google Drive та посилання корректне</w:t>
      </w:r>
    </w:p>
    <w:p>
      <w:pPr>
        <w:pStyle w:val="ListBullet"/>
        <w:ind w:left="720"/>
      </w:pPr>
      <w:r>
        <w:rPr>
          <w:b/>
        </w:rPr>
        <w:t>Дані витягнені неправильно</w:t>
      </w:r>
    </w:p>
    <w:p>
      <w:pPr>
        <w:ind w:left="1440"/>
      </w:pPr>
      <w:r>
        <w:t>Деякі PDF файли мають складну структуру. Перевірте результат та відправте помилку в підтримку</w:t>
      </w:r>
    </w:p>
    <w:p/>
    <w:p>
      <w:r>
        <w:br w:type="page"/>
      </w:r>
    </w:p>
    <w:p>
      <w:pPr>
        <w:pStyle w:val="Heading2"/>
        <w:spacing w:before="240" w:after="240"/>
        <w:pBdr>
          <w:bottom w:val="single" w:sz="24" w:space="1" w:color="3B82F6"/>
        </w:pBdr>
      </w:pPr>
      <w:r>
        <w:rPr>
          <w:color w:val="0F172A"/>
          <w:sz w:val="40"/>
        </w:rPr>
        <w:t>Крок 7: GKP Розширення семантики</w:t>
      </w:r>
    </w:p>
    <w:p>
      <w:r>
        <w:rPr>
          <w:b w:val="0"/>
          <w:sz w:val="22"/>
        </w:rPr>
        <w:t>Цей інструмент розширює список ключових слів на основі seed-фраз через Google Ads Keyword Planner API.</w:t>
      </w:r>
    </w:p>
    <w:p/>
    <w:p>
      <w:pPr>
        <w:pStyle w:val="Heading3"/>
      </w:pPr>
      <w:r>
        <w:rPr>
          <w:color w:val="1E293B"/>
          <w:sz w:val="32"/>
        </w:rPr>
        <w:t>Що потрібно:</w:t>
      </w:r>
    </w:p>
    <w:p>
      <w:pPr>
        <w:pStyle w:val="ListBullet"/>
        <w:ind w:left="720"/>
      </w:pPr>
      <w:r>
        <w:t>Посилання на таблицю Google Sheets з seed-фразами (початкові ключові слова)</w:t>
      </w:r>
    </w:p>
    <w:p>
      <w:pPr>
        <w:pStyle w:val="ListBullet"/>
        <w:ind w:left="720"/>
      </w:pPr>
      <w:r>
        <w:t>Дані мови і геолокації для пошуку</w:t>
      </w:r>
    </w:p>
    <w:p/>
    <w:p>
      <w:pPr>
        <w:pStyle w:val="Heading3"/>
      </w:pPr>
      <w:r>
        <w:rPr>
          <w:color w:val="1E293B"/>
          <w:sz w:val="32"/>
        </w:rPr>
        <w:t>Покрокові інструкції:</w:t>
      </w:r>
    </w:p>
    <w:p>
      <w:pPr>
        <w:ind w:left="360"/>
      </w:pPr>
      <w:r>
        <w:t>1. Натисніть на вкладку 'GKP Ідеї' у лівій панелі</w:t>
      </w:r>
    </w:p>
    <w:p>
      <w:pPr>
        <w:ind w:left="360"/>
      </w:pPr>
      <w:r>
        <w:t>2. Вставте посилання на таблицю з seed-фразами</w:t>
      </w:r>
    </w:p>
    <w:p>
      <w:pPr>
        <w:ind w:left="360"/>
      </w:pPr>
      <w:r>
        <w:t>3. Система автоматично визначить мову (укр.) та геотаргет (Україна)</w:t>
      </w:r>
    </w:p>
    <w:p>
      <w:pPr>
        <w:ind w:left="360"/>
      </w:pPr>
      <w:r>
        <w:t>4. Натисніть 'Запустити розширення'</w:t>
      </w:r>
    </w:p>
    <w:p>
      <w:pPr>
        <w:ind w:left="360"/>
      </w:pPr>
      <w:r>
        <w:t>5. Дочекайтесь, поки Google Ads API генерує варіанти ключових слів</w:t>
      </w:r>
    </w:p>
    <w:p/>
    <w:p>
      <w:pPr>
        <w:pStyle w:val="Heading3"/>
      </w:pPr>
      <w:r>
        <w:rPr>
          <w:color w:val="1E293B"/>
          <w:sz w:val="32"/>
        </w:rPr>
        <w:t>Результати цього кроку:</w:t>
      </w:r>
    </w:p>
    <w:p>
      <w:pPr>
        <w:pStyle w:val="ListBullet"/>
        <w:ind w:left="720"/>
      </w:pPr>
      <w:r>
        <w:t>Нова таблиця Google Sheets з розширеним списком ключових слів</w:t>
      </w:r>
    </w:p>
    <w:p>
      <w:pPr>
        <w:pStyle w:val="ListBullet"/>
        <w:ind w:left="720"/>
      </w:pPr>
      <w:r>
        <w:t>Таблиця містить варіанти, обсяги пошуку та конкуренцію</w:t>
      </w:r>
    </w:p>
    <w:p>
      <w:pPr>
        <w:pStyle w:val="ListBullet"/>
        <w:ind w:left="720"/>
      </w:pPr>
      <w:r>
        <w:t>Таблиця готова для наступного кроку (GKP Метрики)</w:t>
      </w:r>
    </w:p>
    <w:p/>
    <w:p>
      <w:pPr>
        <w:pStyle w:val="Heading3"/>
      </w:pPr>
      <w:r>
        <w:rPr>
          <w:color w:val="1E293B"/>
          <w:sz w:val="32"/>
        </w:rPr>
        <w:t>💡 Поради:</w:t>
      </w:r>
    </w:p>
    <w:p>
      <w:pPr>
        <w:spacing w:after="120"/>
        <w:ind w:left="360"/>
      </w:pPr>
      <w:r>
        <w:t>GKP розширення базується на реальних даних Google Ads Keyword Planner</w:t>
      </w:r>
    </w:p>
    <w:p>
      <w:pPr>
        <w:spacing w:after="120"/>
        <w:ind w:left="360"/>
      </w:pPr>
      <w:r>
        <w:t>Чим краще seed-фрази, тим релевантніше будуть результати</w:t>
      </w:r>
    </w:p>
    <w:p>
      <w:pPr>
        <w:spacing w:after="120"/>
        <w:ind w:left="360"/>
      </w:pPr>
      <w:r>
        <w:t>Нову таблицю можна використати на кроці 8 для збору метрик</w:t>
      </w:r>
    </w:p>
    <w:p/>
    <w:p>
      <w:pPr>
        <w:pStyle w:val="Heading3"/>
      </w:pPr>
      <w:r>
        <w:rPr>
          <w:color w:val="1E293B"/>
          <w:sz w:val="32"/>
        </w:rPr>
        <w:t>⚠️ Часті помилки та рішення:</w:t>
      </w:r>
    </w:p>
    <w:p>
      <w:pPr>
        <w:pStyle w:val="ListBullet"/>
        <w:ind w:left="720"/>
      </w:pPr>
      <w:r>
        <w:rPr>
          <w:b/>
        </w:rPr>
        <w:t>Розширення займає дуже довгий час</w:t>
      </w:r>
    </w:p>
    <w:p>
      <w:pPr>
        <w:ind w:left="1440"/>
      </w:pPr>
      <w:r>
        <w:t>Google Ads API може бути повільним. Дочекайтесь завершення (10-30 хвилин)</w:t>
      </w:r>
    </w:p>
    <w:p>
      <w:pPr>
        <w:pStyle w:val="ListBullet"/>
        <w:ind w:left="720"/>
      </w:pPr>
      <w:r>
        <w:rPr>
          <w:b/>
        </w:rPr>
        <w:t>API повертає помилку</w:t>
      </w:r>
    </w:p>
    <w:p>
      <w:pPr>
        <w:ind w:left="1440"/>
      </w:pPr>
      <w:r>
        <w:t>Перевірте, чи у вас достатні дозволи на Google Ads API</w:t>
      </w:r>
    </w:p>
    <w:p/>
    <w:p>
      <w:r>
        <w:br w:type="page"/>
      </w:r>
    </w:p>
    <w:p>
      <w:pPr>
        <w:pStyle w:val="Heading2"/>
        <w:spacing w:before="240" w:after="240"/>
        <w:pBdr>
          <w:bottom w:val="single" w:sz="24" w:space="1" w:color="3B82F6"/>
        </w:pBdr>
      </w:pPr>
      <w:r>
        <w:rPr>
          <w:color w:val="0F172A"/>
          <w:sz w:val="40"/>
        </w:rPr>
        <w:t>Крок 8: GKP Метрики ключових слів</w:t>
      </w:r>
    </w:p>
    <w:p>
      <w:r>
        <w:rPr>
          <w:b w:val="0"/>
          <w:sz w:val="22"/>
        </w:rPr>
        <w:t>Цей інструмент збирає метрики для кожного ключового слова: обсяг пошуку, конкуренцію, CPC.</w:t>
      </w:r>
    </w:p>
    <w:p/>
    <w:p>
      <w:pPr>
        <w:pStyle w:val="Heading3"/>
      </w:pPr>
      <w:r>
        <w:rPr>
          <w:color w:val="1E293B"/>
          <w:sz w:val="32"/>
        </w:rPr>
        <w:t>Що потрібно:</w:t>
      </w:r>
    </w:p>
    <w:p>
      <w:pPr>
        <w:pStyle w:val="ListBullet"/>
        <w:ind w:left="720"/>
      </w:pPr>
      <w:r>
        <w:t>Посилання на таблицю з ключовими словами (напр. результат з кроку 7)</w:t>
      </w:r>
    </w:p>
    <w:p>
      <w:pPr>
        <w:pStyle w:val="ListBullet"/>
        <w:ind w:left="720"/>
      </w:pPr>
      <w:r>
        <w:t>Дані мови і геолокації</w:t>
      </w:r>
    </w:p>
    <w:p/>
    <w:p>
      <w:pPr>
        <w:pStyle w:val="Heading3"/>
      </w:pPr>
      <w:r>
        <w:rPr>
          <w:color w:val="1E293B"/>
          <w:sz w:val="32"/>
        </w:rPr>
        <w:t>Покрокові інструкції:</w:t>
      </w:r>
    </w:p>
    <w:p>
      <w:pPr>
        <w:ind w:left="360"/>
      </w:pPr>
      <w:r>
        <w:t>1. Натисніть на вкладку 'GKP Метрики' у лівій панелі</w:t>
      </w:r>
    </w:p>
    <w:p>
      <w:pPr>
        <w:ind w:left="360"/>
      </w:pPr>
      <w:r>
        <w:t>2. Вставте посилання на таблицю з ключовими словами</w:t>
      </w:r>
    </w:p>
    <w:p>
      <w:pPr>
        <w:ind w:left="360"/>
      </w:pPr>
      <w:r>
        <w:t>3. Система автоматично визначить мову та геотаргет</w:t>
      </w:r>
    </w:p>
    <w:p>
      <w:pPr>
        <w:ind w:left="360"/>
      </w:pPr>
      <w:r>
        <w:t>4. Натисніть 'Збирати метрики'</w:t>
      </w:r>
    </w:p>
    <w:p>
      <w:pPr>
        <w:ind w:left="360"/>
      </w:pPr>
      <w:r>
        <w:t>5. Дочекайтесь завершення збірки метрик з Google Ads API</w:t>
      </w:r>
    </w:p>
    <w:p/>
    <w:p>
      <w:pPr>
        <w:pStyle w:val="Heading3"/>
      </w:pPr>
      <w:r>
        <w:rPr>
          <w:color w:val="1E293B"/>
          <w:sz w:val="32"/>
        </w:rPr>
        <w:t>Результати цього кроку:</w:t>
      </w:r>
    </w:p>
    <w:p>
      <w:pPr>
        <w:pStyle w:val="ListBullet"/>
        <w:ind w:left="720"/>
      </w:pPr>
      <w:r>
        <w:t>Таблиця оновлена з метриками для кожного ключового слова</w:t>
      </w:r>
    </w:p>
    <w:p>
      <w:pPr>
        <w:pStyle w:val="ListBullet"/>
        <w:ind w:left="720"/>
      </w:pPr>
      <w:r>
        <w:t>Колонки включають: обсяг пошуку, конкуренцію, CPC, тренди</w:t>
      </w:r>
    </w:p>
    <w:p>
      <w:pPr>
        <w:pStyle w:val="ListBullet"/>
        <w:ind w:left="720"/>
      </w:pPr>
      <w:r>
        <w:t>Таблиця готова для SEO та контент-стратегії</w:t>
      </w:r>
    </w:p>
    <w:p/>
    <w:p>
      <w:pPr>
        <w:pStyle w:val="Heading3"/>
      </w:pPr>
      <w:r>
        <w:rPr>
          <w:color w:val="1E293B"/>
          <w:sz w:val="32"/>
        </w:rPr>
        <w:t>💡 Поради:</w:t>
      </w:r>
    </w:p>
    <w:p>
      <w:pPr>
        <w:spacing w:after="120"/>
        <w:ind w:left="360"/>
      </w:pPr>
      <w:r>
        <w:t>Метрики показують, наскільки популярне та конкурентне кожне ключове слово</w:t>
      </w:r>
    </w:p>
    <w:p>
      <w:pPr>
        <w:spacing w:after="120"/>
        <w:ind w:left="360"/>
      </w:pPr>
      <w:r>
        <w:t>High volume + Low competition = золотий стандарт для контенту</w:t>
      </w:r>
    </w:p>
    <w:p>
      <w:pPr>
        <w:spacing w:after="120"/>
        <w:ind w:left="360"/>
      </w:pPr>
      <w:r>
        <w:t>Результати можна використати для планування контент-календаря</w:t>
      </w:r>
    </w:p>
    <w:p/>
    <w:p>
      <w:pPr>
        <w:pStyle w:val="Heading3"/>
      </w:pPr>
      <w:r>
        <w:rPr>
          <w:color w:val="1E293B"/>
          <w:sz w:val="32"/>
        </w:rPr>
        <w:t>⚠️ Часті помилки та рішення:</w:t>
      </w:r>
    </w:p>
    <w:p>
      <w:pPr>
        <w:pStyle w:val="ListBullet"/>
        <w:ind w:left="720"/>
      </w:pPr>
      <w:r>
        <w:rPr>
          <w:b/>
        </w:rPr>
        <w:t>Метрики не оновилися</w:t>
      </w:r>
    </w:p>
    <w:p>
      <w:pPr>
        <w:ind w:left="1440"/>
      </w:pPr>
      <w:r>
        <w:t>Перевірте, чи таблиця містить коректні ключові слова у першій колонці</w:t>
      </w:r>
    </w:p>
    <w:p>
      <w:pPr>
        <w:pStyle w:val="ListBullet"/>
        <w:ind w:left="720"/>
      </w:pPr>
      <w:r>
        <w:rPr>
          <w:b/>
        </w:rPr>
        <w:t>API повертає помилку 'Quota exceeded'</w:t>
      </w:r>
    </w:p>
    <w:p>
      <w:pPr>
        <w:ind w:left="1440"/>
      </w:pPr>
      <w:r>
        <w:t>Google Ads API має добові ліміти. Спробуйте завтра</w:t>
      </w:r>
    </w:p>
    <w:p/>
    <w:p>
      <w:r>
        <w:br w:type="page"/>
      </w:r>
    </w:p>
    <w:p>
      <w:pPr>
        <w:pStyle w:val="Heading2"/>
        <w:spacing w:before="240" w:after="240"/>
        <w:pBdr>
          <w:bottom w:val="single" w:sz="24" w:space="1" w:color="3B82F6"/>
        </w:pBdr>
      </w:pPr>
      <w:r>
        <w:rPr>
          <w:color w:val="0F172A"/>
          <w:sz w:val="40"/>
        </w:rPr>
        <w:t>Крок 9: Технічний аудит</w:t>
      </w:r>
    </w:p>
    <w:p>
      <w:r>
        <w:rPr>
          <w:b w:val="0"/>
          <w:sz w:val="22"/>
        </w:rPr>
        <w:t>На цьому кроку система аналізує HTML структуру, мета-теги, посилання та інші технічні параметри сайту на основі Screaming Frog.</w:t>
      </w:r>
    </w:p>
    <w:p/>
    <w:p>
      <w:pPr>
        <w:pStyle w:val="Heading3"/>
      </w:pPr>
      <w:r>
        <w:rPr>
          <w:color w:val="1E293B"/>
          <w:sz w:val="32"/>
        </w:rPr>
        <w:t>Що потрібно:</w:t>
      </w:r>
    </w:p>
    <w:p>
      <w:pPr>
        <w:pStyle w:val="ListBullet"/>
        <w:ind w:left="720"/>
      </w:pPr>
      <w:r>
        <w:t>Файл internal_all.xlsx з Screaming Frog (обов'язково)</w:t>
      </w:r>
    </w:p>
    <w:p>
      <w:pPr>
        <w:pStyle w:val="ListBullet"/>
        <w:ind w:left="720"/>
      </w:pPr>
      <w:r>
        <w:t>Email менеджера (для організації результатів)</w:t>
      </w:r>
    </w:p>
    <w:p>
      <w:pPr>
        <w:pStyle w:val="ListBullet"/>
        <w:ind w:left="720"/>
      </w:pPr>
      <w:r>
        <w:t>Опціонально: файл images_missing_alt (зображення без Alt-текстів)</w:t>
      </w:r>
    </w:p>
    <w:p>
      <w:pPr>
        <w:pStyle w:val="ListBullet"/>
        <w:ind w:left="720"/>
      </w:pPr>
      <w:r>
        <w:t>Опціонально: файл з бекліками (посилання на сайт)</w:t>
      </w:r>
    </w:p>
    <w:p/>
    <w:p>
      <w:pPr>
        <w:pStyle w:val="Heading3"/>
      </w:pPr>
      <w:r>
        <w:rPr>
          <w:color w:val="1E293B"/>
          <w:sz w:val="32"/>
        </w:rPr>
        <w:t>Покрокові інструкції:</w:t>
      </w:r>
    </w:p>
    <w:p>
      <w:pPr>
        <w:ind w:left="360"/>
      </w:pPr>
      <w:r>
        <w:t>1. Натисніть на вкладку 'Тех. аудит' у лівій панелі</w:t>
      </w:r>
    </w:p>
    <w:p>
      <w:pPr>
        <w:ind w:left="360"/>
      </w:pPr>
      <w:r>
        <w:t>2. Завантажте файл internal_all.xlsx з Screaming Frog (експорт → Internal → All)</w:t>
      </w:r>
    </w:p>
    <w:p>
      <w:pPr>
        <w:ind w:left="360"/>
      </w:pPr>
      <w:r>
        <w:t>3. Опціонально: додайте файли про изображення та бекліки</w:t>
      </w:r>
    </w:p>
    <w:p>
      <w:pPr>
        <w:ind w:left="360"/>
      </w:pPr>
      <w:r>
        <w:t>4. Натисніть 'Запустити технічний аудит'</w:t>
      </w:r>
    </w:p>
    <w:p>
      <w:pPr>
        <w:ind w:left="360"/>
      </w:pPr>
      <w:r>
        <w:t>5. Дочекайтесь завершення (може займати 15-30 хвилин)</w:t>
      </w:r>
    </w:p>
    <w:p>
      <w:pPr>
        <w:ind w:left="360"/>
      </w:pPr>
      <w:r>
        <w:t>6. Результати будуть у вигляді Excel файлу та AI звіту</w:t>
      </w:r>
    </w:p>
    <w:p/>
    <w:p>
      <w:pPr>
        <w:pStyle w:val="Heading3"/>
      </w:pPr>
      <w:r>
        <w:rPr>
          <w:color w:val="1E293B"/>
          <w:sz w:val="32"/>
        </w:rPr>
        <w:t>Результати цього кроку:</w:t>
      </w:r>
    </w:p>
    <w:p>
      <w:pPr>
        <w:pStyle w:val="ListBullet"/>
        <w:ind w:left="720"/>
      </w:pPr>
      <w:r>
        <w:t>Excel файл 'Додаток до аудиту' з 16 листами деталізованих проблем</w:t>
      </w:r>
    </w:p>
    <w:p>
      <w:pPr>
        <w:pStyle w:val="ListBullet"/>
        <w:ind w:left="720"/>
      </w:pPr>
      <w:r>
        <w:t>Google Docs звіт з висновками та рекомендаціями</w:t>
      </w:r>
    </w:p>
    <w:p>
      <w:pPr>
        <w:pStyle w:val="ListBullet"/>
        <w:ind w:left="720"/>
      </w:pPr>
      <w:r>
        <w:t>Дані про статуси сторінок, каноніческі теги, мета-теги, H1, robots.txt, редиректи, 404 помилки та багато іншого</w:t>
      </w:r>
    </w:p>
    <w:p/>
    <w:p>
      <w:pPr>
        <w:pStyle w:val="Heading3"/>
      </w:pPr>
      <w:r>
        <w:rPr>
          <w:color w:val="1E293B"/>
          <w:sz w:val="32"/>
        </w:rPr>
        <w:t>💡 Поради:</w:t>
      </w:r>
    </w:p>
    <w:p>
      <w:pPr>
        <w:spacing w:after="120"/>
        <w:ind w:left="360"/>
      </w:pPr>
      <w:r>
        <w:t>Файл internal_all.xlsx повинен бути експортований точно з Screaming Frog для коректної обробки</w:t>
      </w:r>
    </w:p>
    <w:p>
      <w:pPr>
        <w:spacing w:after="120"/>
        <w:ind w:left="360"/>
      </w:pPr>
      <w:r>
        <w:t>Технічний аудит — це найбільш детальна частина аналізу</w:t>
      </w:r>
    </w:p>
    <w:p>
      <w:pPr>
        <w:spacing w:after="120"/>
        <w:ind w:left="360"/>
      </w:pPr>
      <w:r>
        <w:t>Excel файл містить 16 листів з різними категоріями проблем: можна фільтрувати по пріоритету</w:t>
      </w:r>
    </w:p>
    <w:p/>
    <w:p>
      <w:pPr>
        <w:pStyle w:val="Heading3"/>
      </w:pPr>
      <w:r>
        <w:rPr>
          <w:color w:val="1E293B"/>
          <w:sz w:val="32"/>
        </w:rPr>
        <w:t>⚠️ Часті помилки та рішення:</w:t>
      </w:r>
    </w:p>
    <w:p>
      <w:pPr>
        <w:pStyle w:val="ListBullet"/>
        <w:ind w:left="720"/>
      </w:pPr>
      <w:r>
        <w:rPr>
          <w:b/>
        </w:rPr>
        <w:t>Файл не завантажується</w:t>
      </w:r>
    </w:p>
    <w:p>
      <w:pPr>
        <w:ind w:left="1440"/>
      </w:pPr>
      <w:r>
        <w:t>Переконайтесь, що файл має розширення .xlsx і експортований з Screaming Frog</w:t>
      </w:r>
    </w:p>
    <w:p>
      <w:pPr>
        <w:pStyle w:val="ListBullet"/>
        <w:ind w:left="720"/>
      </w:pPr>
      <w:r>
        <w:rPr>
          <w:b/>
        </w:rPr>
        <w:t>Excel файл невірний або неповний</w:t>
      </w:r>
    </w:p>
    <w:p>
      <w:pPr>
        <w:ind w:left="1440"/>
      </w:pPr>
      <w:r>
        <w:t>Повторіть крок 9 з новим файлом з Screaming Frog</w:t>
      </w:r>
    </w:p>
    <w:p>
      <w:pPr>
        <w:pStyle w:val="ListBullet"/>
        <w:ind w:left="720"/>
      </w:pPr>
      <w:r>
        <w:rPr>
          <w:b/>
        </w:rPr>
        <w:t>Звіт містить помилки</w:t>
      </w:r>
    </w:p>
    <w:p>
      <w:pPr>
        <w:ind w:left="1440"/>
      </w:pPr>
      <w:r>
        <w:t>Деякі помилки можуть бути помилково визначені AI. Перевірте вручну найважливіші проблеми</w:t>
      </w:r>
    </w:p>
    <w:p/>
    <w:p>
      <w:r>
        <w:br w:type="page"/>
      </w:r>
    </w:p>
    <w:p>
      <w:pPr>
        <w:pStyle w:val="Heading1"/>
      </w:pPr>
      <w:r>
        <w:rPr>
          <w:color w:val="0F172A"/>
          <w:sz w:val="56"/>
        </w:rPr>
        <w:t>Глосарій</w:t>
      </w:r>
    </w:p>
    <w:p>
      <w:pPr>
        <w:spacing w:after="120"/>
        <w:ind w:left="360"/>
      </w:pPr>
      <w:r>
        <w:rPr>
          <w:b/>
          <w:color w:val="3B82F6"/>
        </w:rPr>
        <w:t>Canonical tag</w:t>
      </w:r>
      <w:r>
        <w:t xml:space="preserve"> — Тег на сторінці, який вказує Google, яка саме версія сторінки є основною (коли є дублі)</w:t>
      </w:r>
    </w:p>
    <w:p>
      <w:pPr>
        <w:spacing w:after="120"/>
        <w:ind w:left="360"/>
      </w:pPr>
      <w:r>
        <w:rPr>
          <w:b/>
          <w:color w:val="3B82F6"/>
        </w:rPr>
        <w:t>Meta description</w:t>
      </w:r>
      <w:r>
        <w:t xml:space="preserve"> — Коротка опис сторінки (160 символів), яка з'являється у результатах пошуку</w:t>
      </w:r>
    </w:p>
    <w:p>
      <w:pPr>
        <w:spacing w:after="120"/>
        <w:ind w:left="360"/>
      </w:pPr>
      <w:r>
        <w:rPr>
          <w:b/>
          <w:color w:val="3B82F6"/>
        </w:rPr>
        <w:t>H1</w:t>
      </w:r>
      <w:r>
        <w:t xml:space="preserve"> — Головний заголовок сторінки (тег &lt;h1&gt;) — найважливіший заголовок для SEO</w:t>
      </w:r>
    </w:p>
    <w:p>
      <w:pPr>
        <w:spacing w:after="120"/>
        <w:ind w:left="360"/>
      </w:pPr>
      <w:r>
        <w:rPr>
          <w:b/>
          <w:color w:val="3B82F6"/>
        </w:rPr>
        <w:t>PageSpeed</w:t>
      </w:r>
      <w:r>
        <w:t xml:space="preserve"> — Метрика швидкості завантаження сторінки (0-100), важлива для SEO рейтингу</w:t>
      </w:r>
    </w:p>
    <w:p>
      <w:pPr>
        <w:spacing w:after="120"/>
        <w:ind w:left="360"/>
      </w:pPr>
      <w:r>
        <w:rPr>
          <w:b/>
          <w:color w:val="3B82F6"/>
        </w:rPr>
        <w:t>Redirect 301</w:t>
      </w:r>
      <w:r>
        <w:t xml:space="preserve"> — Постійний редирект з однієї URL на іншу — сигналізує Google зберегти рейтинг</w:t>
      </w:r>
    </w:p>
    <w:p>
      <w:pPr>
        <w:spacing w:after="120"/>
        <w:ind w:left="360"/>
      </w:pPr>
      <w:r>
        <w:rPr>
          <w:b/>
          <w:color w:val="3B82F6"/>
        </w:rPr>
        <w:t>404 помилка</w:t>
      </w:r>
      <w:r>
        <w:t xml:space="preserve"> — Помилка 'Сторінка не знайдена' — коли посилання ведуть на неіснуючу сторінку</w:t>
      </w:r>
    </w:p>
    <w:p>
      <w:pPr>
        <w:spacing w:after="120"/>
        <w:ind w:left="360"/>
      </w:pPr>
      <w:r>
        <w:rPr>
          <w:b/>
          <w:color w:val="3B82F6"/>
        </w:rPr>
        <w:t>Screaming Frog</w:t>
      </w:r>
      <w:r>
        <w:t xml:space="preserve"> — Інструмент для краул-аналізу вашого сайту (все сторінки, ланки, теги)</w:t>
      </w:r>
    </w:p>
    <w:p>
      <w:pPr>
        <w:spacing w:after="120"/>
        <w:ind w:left="360"/>
      </w:pPr>
      <w:r>
        <w:rPr>
          <w:b/>
          <w:color w:val="3B82F6"/>
        </w:rPr>
        <w:t>GKP (Google Keyword Planner)</w:t>
      </w:r>
      <w:r>
        <w:t xml:space="preserve"> — Google API для пошуку ключових слів та їх метрик</w:t>
      </w:r>
    </w:p>
    <w:p>
      <w:pPr>
        <w:spacing w:after="120"/>
        <w:ind w:left="360"/>
      </w:pPr>
      <w:r>
        <w:rPr>
          <w:b/>
          <w:color w:val="3B82F6"/>
        </w:rPr>
        <w:t>Seed-фрази</w:t>
      </w:r>
      <w:r>
        <w:t xml:space="preserve"> — Початкові ключові слова, які використовуються для розширення семантики</w:t>
      </w:r>
    </w:p>
    <w:p>
      <w:pPr>
        <w:spacing w:after="120"/>
        <w:ind w:left="360"/>
      </w:pPr>
      <w:r>
        <w:rPr>
          <w:b/>
          <w:color w:val="3B82F6"/>
        </w:rPr>
        <w:t>AI звіт</w:t>
      </w:r>
      <w:r>
        <w:t xml:space="preserve"> — Звіт, згенерований штучним інтелектом на основі даних про ваш сайт та конкурентів</w:t>
      </w:r>
    </w:p>
    <w:p>
      <w:pPr>
        <w:spacing w:after="120"/>
        <w:ind w:left="360"/>
      </w:pPr>
      <w:r>
        <w:rPr>
          <w:b/>
          <w:color w:val="3B82F6"/>
        </w:rPr>
        <w:t>Google Sheets</w:t>
      </w:r>
      <w:r>
        <w:t xml:space="preserve"> — Хмарна таблиця від Google, використовується для збереження та обробки даних</w:t>
      </w:r>
    </w:p>
    <w:p>
      <w:pPr>
        <w:spacing w:after="120"/>
        <w:ind w:left="360"/>
      </w:pPr>
      <w:r>
        <w:rPr>
          <w:b/>
          <w:color w:val="3B82F6"/>
        </w:rPr>
        <w:t>Google Drive</w:t>
      </w:r>
      <w:r>
        <w:t xml:space="preserve"> — Хмарне сховище від Google для зберігання файлів</w:t>
      </w:r>
    </w:p>
    <w:p>
      <w:r>
        <w:br w:type="page"/>
      </w:r>
    </w:p>
    <w:p>
      <w:pPr>
        <w:pStyle w:val="Heading1"/>
      </w:pPr>
      <w:r>
        <w:rPr>
          <w:color w:val="0F172A"/>
          <w:sz w:val="56"/>
        </w:rPr>
        <w:t>Поширені питання</w:t>
      </w:r>
    </w:p>
    <w:p>
      <w:r>
        <w:rPr>
          <w:b/>
          <w:color w:val="3B82F6"/>
        </w:rPr>
        <w:t>Q: Скільки часу займає повна аналіз?</w:t>
      </w:r>
    </w:p>
    <w:p>
      <w:pPr>
        <w:pStyle w:val="ListBullet"/>
      </w:pPr>
      <w:r>
        <w:t>A: Перший запуск може займати 1-3 години, залежно від розміру вашого сайту. Наступні запуски будуть швидшими.</w:t>
      </w:r>
    </w:p>
    <w:p/>
    <w:p>
      <w:r>
        <w:rPr>
          <w:b/>
          <w:color w:val="3B82F6"/>
        </w:rPr>
        <w:t>Q: Чи можна запустити окремо кроки 5-9?</w:t>
      </w:r>
    </w:p>
    <w:p>
      <w:pPr>
        <w:pStyle w:val="ListBullet"/>
      </w:pPr>
      <w:r>
        <w:t>A: Так! Кроки 5-9 (AI аналіз, PDF парсинг, GKP, технічний аудит) — це незалежні інструменти. Ви можете запустити будь-який з них окремо.</w:t>
      </w:r>
    </w:p>
    <w:p/>
    <w:p>
      <w:r>
        <w:rPr>
          <w:b/>
          <w:color w:val="3B82F6"/>
        </w:rPr>
        <w:t>Q: Що робити, якщо проект з'явився помилка?</w:t>
      </w:r>
    </w:p>
    <w:p>
      <w:pPr>
        <w:pStyle w:val="ListBullet"/>
      </w:pPr>
      <w:r>
        <w:t>A: Спробуйте перезапустити крок. Якщо помилка повторюється, звіртесь у підтримку з описом помилки.</w:t>
      </w:r>
    </w:p>
    <w:p/>
    <w:p>
      <w:r>
        <w:rPr>
          <w:b/>
          <w:color w:val="3B82F6"/>
        </w:rPr>
        <w:t>Q: Чи будуть результати зберігатися?</w:t>
      </w:r>
    </w:p>
    <w:p>
      <w:pPr>
        <w:pStyle w:val="ListBullet"/>
      </w:pPr>
      <w:r>
        <w:t>A: Так, всі результати автоматично зберігаються на Google Drive у папці менеджера.</w:t>
      </w:r>
    </w:p>
    <w:p/>
    <w:p>
      <w:r>
        <w:rPr>
          <w:b/>
          <w:color w:val="3B82F6"/>
        </w:rPr>
        <w:t>Q: Як часто я можу запускати аналіз?</w:t>
      </w:r>
    </w:p>
    <w:p>
      <w:pPr>
        <w:pStyle w:val="ListBullet"/>
      </w:pPr>
      <w:r>
        <w:t>A: Ви можете запускати аналіз стільки разів, скільки потрібно. Рекомендується 1-2 рази на місяць для моніторингу прогресу.</w:t>
      </w:r>
    </w:p>
    <w:p/>
    <w:p>
      <w:r>
        <w:rPr>
          <w:b/>
          <w:color w:val="3B82F6"/>
        </w:rPr>
        <w:t>Q: Що робити з результатами?</w:t>
      </w:r>
    </w:p>
    <w:p>
      <w:pPr>
        <w:pStyle w:val="ListBullet"/>
      </w:pPr>
      <w:r>
        <w:t>A: Результати служать для ідентифікації проблем. Команда повинна пріоритизувати та виправляти проблеми з найвищими пріоритетами.</w:t>
      </w:r>
    </w:p>
    <w:p/>
    <w:p>
      <w:r>
        <w:br w:type="page"/>
      </w:r>
    </w:p>
    <w:p>
      <w:pPr>
        <w:pStyle w:val="Heading1"/>
      </w:pPr>
      <w:r>
        <w:rPr>
          <w:color w:val="0F172A"/>
          <w:sz w:val="56"/>
        </w:rPr>
        <w:t>Контакти та підтримка</w:t>
      </w:r>
    </w:p>
    <w:p>
      <w:r>
        <w:rPr>
          <w:b w:val="0"/>
          <w:sz w:val="22"/>
        </w:rPr>
        <w:t>Якщо у вас виникли проблеми або питання:</w:t>
        <w:br/>
        <w:br/>
        <w:t>📧 Напишіть на email: support@webpromo.tools</w:t>
        <w:br/>
        <w:t>🔗 Веб-сайт: https://web-promo.com.ua</w:t>
        <w:br/>
        <w:t>📞 Дзвоніть нам для швидкої підтримки</w:t>
        <w:br/>
        <w:br/>
        <w:t>Команда підтримки готова допомогти вам отримати максимум користі від платформи SEO-аудиту!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