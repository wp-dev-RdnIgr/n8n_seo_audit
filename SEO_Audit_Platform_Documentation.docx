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B3A57"/>
          <w:sz w:val="56"/>
        </w:rPr>
        <w:t>SEO AUDIT AUTOMATION PLATFORM</w:t>
      </w:r>
    </w:p>
    <w:p>
      <w:pPr>
        <w:jc w:val="center"/>
      </w:pPr>
      <w:r>
        <w:rPr>
          <w:color w:val="666666"/>
          <w:sz w:val="32"/>
        </w:rPr>
        <w:t>Технічна документація проекту</w:t>
      </w:r>
    </w:p>
    <w:p/>
    <w:p>
      <w:pPr>
        <w:jc w:val="center"/>
      </w:pPr>
      <w:r>
        <w:rPr>
          <w:color w:val="666666"/>
          <w:sz w:val="24"/>
        </w:rPr>
        <w:t>WebPromo | SEO Department</w:t>
      </w:r>
    </w:p>
    <w:p>
      <w:pPr>
        <w:jc w:val="center"/>
      </w:pPr>
      <w:r>
        <w:rPr>
          <w:color w:val="666666"/>
          <w:sz w:val="24"/>
        </w:rPr>
        <w:t>Лютий 2026</w:t>
      </w:r>
    </w:p>
    <w:p>
      <w:r>
        <w:br w:type="page"/>
      </w:r>
    </w:p>
    <w:p>
      <w:pPr>
        <w:pStyle w:val="Heading1"/>
      </w:pPr>
      <w:r>
        <w:t>Зміст</w:t>
      </w:r>
    </w:p>
    <w:p>
      <w:pPr>
        <w:spacing w:after="40"/>
      </w:pPr>
      <w:r>
        <w:t>1. Огляд проекту</w:t>
      </w:r>
    </w:p>
    <w:p>
      <w:pPr>
        <w:spacing w:after="40"/>
      </w:pPr>
      <w:r>
        <w:t>2. Сховища даних та коду</w:t>
      </w:r>
    </w:p>
    <w:p>
      <w:pPr>
        <w:spacing w:after="40"/>
      </w:pPr>
      <w:r>
        <w:t>3. Архітектура системи</w:t>
      </w:r>
    </w:p>
    <w:p>
      <w:pPr>
        <w:spacing w:after="40"/>
      </w:pPr>
      <w:r>
        <w:t>4. Веб-інтерфейс (GAS) — сторінки та маршрутизація</w:t>
      </w:r>
    </w:p>
    <w:p>
      <w:pPr>
        <w:spacing w:after="40"/>
      </w:pPr>
      <w:r>
        <w:t>5. Бекенд-функції (Код.gs)</w:t>
      </w:r>
    </w:p>
    <w:p>
      <w:pPr>
        <w:spacing w:after="40"/>
      </w:pPr>
      <w:r>
        <w:t>6. n8n Воркфлоу — детальний опис</w:t>
      </w:r>
    </w:p>
    <w:p>
      <w:pPr>
        <w:spacing w:after="40"/>
        <w:ind w:left="850"/>
      </w:pPr>
      <w:r>
        <w:t xml:space="preserve">   6.1. SEO-аудит домену (основний)</w:t>
      </w:r>
    </w:p>
    <w:p>
      <w:pPr>
        <w:spacing w:after="40"/>
        <w:ind w:left="850"/>
      </w:pPr>
      <w:r>
        <w:t xml:space="preserve">   6.2. Мастер-оркестратор "Аналіз домену"</w:t>
      </w:r>
    </w:p>
    <w:p>
      <w:pPr>
        <w:spacing w:after="40"/>
        <w:ind w:left="850"/>
      </w:pPr>
      <w:r>
        <w:t xml:space="preserve">   6.3. AI-генератор звіту</w:t>
      </w:r>
    </w:p>
    <w:p>
      <w:pPr>
        <w:spacing w:after="40"/>
        <w:ind w:left="850"/>
      </w:pPr>
      <w:r>
        <w:t xml:space="preserve">   6.4. PDF Audit Parser</w:t>
      </w:r>
    </w:p>
    <w:p>
      <w:pPr>
        <w:spacing w:after="40"/>
        <w:ind w:left="850"/>
      </w:pPr>
      <w:r>
        <w:t xml:space="preserve">   6.5. GKP Universal System (семантика)</w:t>
      </w:r>
    </w:p>
    <w:p>
      <w:pPr>
        <w:spacing w:after="40"/>
        <w:ind w:left="850"/>
      </w:pPr>
      <w:r>
        <w:t xml:space="preserve">   6.6. PageSpeed Test</w:t>
      </w:r>
    </w:p>
    <w:p>
      <w:pPr>
        <w:spacing w:after="40"/>
        <w:ind w:left="850"/>
      </w:pPr>
      <w:r>
        <w:t xml:space="preserve">   6.7. Аудит посилального профілю</w:t>
      </w:r>
    </w:p>
    <w:p>
      <w:pPr>
        <w:spacing w:after="40"/>
      </w:pPr>
      <w:r>
        <w:t>7. Зведена таблиця ендпоінтів</w:t>
      </w:r>
    </w:p>
    <w:p>
      <w:pPr>
        <w:spacing w:after="40"/>
      </w:pPr>
      <w:r>
        <w:t>8. Зовнішні API та авторизація</w:t>
      </w:r>
    </w:p>
    <w:p>
      <w:pPr>
        <w:spacing w:after="40"/>
      </w:pPr>
      <w:r>
        <w:t>9. Структура Google Drive</w:t>
      </w:r>
    </w:p>
    <w:p>
      <w:pPr>
        <w:spacing w:after="40"/>
      </w:pPr>
      <w:r>
        <w:t>10. Структура файлів у репозиторії</w:t>
      </w:r>
    </w:p>
    <w:p>
      <w:pPr>
        <w:spacing w:after="40"/>
      </w:pPr>
      <w:r>
        <w:t>11. Нотатки щодо деплою</w:t>
      </w:r>
    </w:p>
    <w:p>
      <w:r>
        <w:br w:type="page"/>
      </w:r>
    </w:p>
    <w:p>
      <w:pPr>
        <w:pStyle w:val="Heading1"/>
      </w:pPr>
      <w:r>
        <w:t>1. Огляд проекту</w:t>
      </w:r>
    </w:p>
    <w:p>
      <w:r>
        <w:rPr>
          <w:b w:val="0"/>
          <w:i w:val="0"/>
        </w:rPr>
        <w:t>Автоматизована платформа для комплексного SEO-аналізу. Побудована на n8n (автоматизація воркфлоу), Google Apps Script (фронтенд + бекенд-проксі) та зовнішніх API (Ahrefs, SimilarWeb, Serpstat, Google Ads, OpenAI).</w:t>
      </w:r>
    </w:p>
    <w:p>
      <w:r>
        <w:rPr>
          <w:b/>
          <w:i w:val="0"/>
        </w:rPr>
        <w:t>Основні можливості:</w:t>
      </w:r>
    </w:p>
    <w:p>
      <w:pPr>
        <w:pStyle w:val="ListBullet"/>
        <w:ind w:left="720"/>
      </w:pPr>
      <w:r>
        <w:t>Комплексний SEO-аудит домену (трафік, ключові слова, беклінки, поведінкові метрики)</w:t>
      </w:r>
    </w:p>
    <w:p>
      <w:pPr>
        <w:pStyle w:val="ListBullet"/>
        <w:ind w:left="720"/>
      </w:pPr>
      <w:r>
        <w:t>AI-аналіз зібраних даних з генерацією звіту у Google Doc</w:t>
      </w:r>
    </w:p>
    <w:p>
      <w:pPr>
        <w:pStyle w:val="ListBullet"/>
        <w:ind w:left="720"/>
      </w:pPr>
      <w:r>
        <w:t>Парсинг PDF-аудитів у структуровані Google-таблиці</w:t>
      </w:r>
    </w:p>
    <w:p>
      <w:pPr>
        <w:pStyle w:val="ListBullet"/>
        <w:ind w:left="720"/>
      </w:pPr>
      <w:r>
        <w:t>Збір семантичного ядра через Google Keyword Planner (генерація ідей + метрики)</w:t>
      </w:r>
    </w:p>
    <w:p>
      <w:pPr>
        <w:pStyle w:val="ListBullet"/>
        <w:ind w:left="720"/>
      </w:pPr>
      <w:r>
        <w:t>Масове тестування швидкості сторінок через PageSpeed Insights</w:t>
      </w:r>
    </w:p>
    <w:p>
      <w:pPr>
        <w:pStyle w:val="ListBullet"/>
        <w:ind w:left="720"/>
      </w:pPr>
      <w:r>
        <w:t>Аудит посилального профілю (беклінки, анкори, DR)</w:t>
      </w:r>
    </w:p>
    <w:p>
      <w:pPr>
        <w:pStyle w:val="ListBullet"/>
        <w:ind w:left="720"/>
      </w:pPr>
      <w:r>
        <w:t>Мастер-оркестратор для запуску всіх аналізів з однієї форми</w:t>
      </w:r>
    </w:p>
    <w:p>
      <w:pPr>
        <w:pStyle w:val="Heading1"/>
      </w:pPr>
      <w:r>
        <w:t>2. Сховища даних та коду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1B3A57"/>
          </w:tcPr>
          <w:p>
            <w:r/>
            <w:r>
              <w:rPr>
                <w:b/>
                <w:color w:val="FFFFFF"/>
                <w:sz w:val="20"/>
              </w:rPr>
              <w:t>Ресурс</w:t>
            </w:r>
          </w:p>
        </w:tc>
        <w:tc>
          <w:tcPr>
            <w:tcW w:type="dxa" w:w="3969"/>
            <w:shd w:fill="1B3A57"/>
          </w:tcPr>
          <w:p>
            <w:r/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type="dxa" w:w="3402"/>
            <w:shd w:fill="1B3A57"/>
          </w:tcPr>
          <w:p>
            <w:r/>
            <w:r>
              <w:rPr>
                <w:b/>
                <w:color w:val="FFFFFF"/>
                <w:sz w:val="20"/>
              </w:rPr>
              <w:t>Опис</w:t>
            </w:r>
          </w:p>
        </w:tc>
      </w:tr>
      <w:tr>
        <w:tc>
          <w:tcPr>
            <w:tcW w:type="dxa" w:w="1984"/>
            <w:shd w:fill="F0F4F8"/>
          </w:tcPr>
          <w:p>
            <w:r/>
            <w:r>
              <w:rPr>
                <w:sz w:val="20"/>
              </w:rPr>
              <w:t>Google Apps Script</w:t>
            </w:r>
          </w:p>
        </w:tc>
        <w:tc>
          <w:tcPr>
            <w:tcW w:type="dxa" w:w="3969"/>
            <w:shd w:fill="F0F4F8"/>
          </w:tcPr>
          <w:p>
            <w:r/>
            <w:r>
              <w:rPr>
                <w:sz w:val="20"/>
              </w:rPr>
              <w:t>https://script.google.com/home/projects/1UM5kbeqZwQUuv4fe-cz61xjaLxYSNMH7DkFW7ez8YmIn3MCNlQNBmcCL/edit</w:t>
            </w:r>
          </w:p>
        </w:tc>
        <w:tc>
          <w:tcPr>
            <w:tcW w:type="dxa" w:w="3402"/>
            <w:shd w:fill="F0F4F8"/>
          </w:tcPr>
          <w:p>
            <w:r/>
            <w:r>
              <w:rPr>
                <w:sz w:val="20"/>
              </w:rPr>
              <w:t>Фронтенд (HTML-форми) + бекенд (webhook-проксі). Деплоїться як Web App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GitHub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https://github.com/wp-dev-RdnIgr/n8n_seo_audit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Git-репозиторій: GAS-код + JSON-експорти n8n воркфлоу</w:t>
            </w:r>
          </w:p>
        </w:tc>
      </w:tr>
      <w:tr>
        <w:tc>
          <w:tcPr>
            <w:tcW w:type="dxa" w:w="1984"/>
            <w:shd w:fill="F0F4F8"/>
          </w:tcPr>
          <w:p>
            <w:r/>
            <w:r>
              <w:rPr>
                <w:sz w:val="20"/>
              </w:rPr>
              <w:t>Google Drive</w:t>
            </w:r>
          </w:p>
        </w:tc>
        <w:tc>
          <w:tcPr>
            <w:tcW w:type="dxa" w:w="3969"/>
            <w:shd w:fill="F0F4F8"/>
          </w:tcPr>
          <w:p>
            <w:r/>
            <w:r>
              <w:rPr>
                <w:sz w:val="20"/>
              </w:rPr>
              <w:t>https://drive.google.com/drive/u/0/folders/1A3Ak929G1c4XmZpPtI2FP4glrFE2-Bx2</w:t>
            </w:r>
          </w:p>
        </w:tc>
        <w:tc>
          <w:tcPr>
            <w:tcW w:type="dxa" w:w="3402"/>
            <w:shd w:fill="F0F4F8"/>
          </w:tcPr>
          <w:p>
            <w:r/>
            <w:r>
              <w:rPr>
                <w:sz w:val="20"/>
              </w:rPr>
              <w:t>Коренева папка для всіх згенерованих звітів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Веб-інтерфейс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https://sites.google.com/web-promo.com.ua/seo-audit/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Google Sites сторінка з вбудованими GAS-формами через iframe</w:t>
            </w:r>
          </w:p>
        </w:tc>
      </w:tr>
      <w:tr>
        <w:tc>
          <w:tcPr>
            <w:tcW w:type="dxa" w:w="1984"/>
            <w:shd w:fill="F0F4F8"/>
          </w:tcPr>
          <w:p>
            <w:r/>
            <w:r>
              <w:rPr>
                <w:sz w:val="20"/>
              </w:rPr>
              <w:t>Browse AI</w:t>
            </w:r>
          </w:p>
        </w:tc>
        <w:tc>
          <w:tcPr>
            <w:tcW w:type="dxa" w:w="3969"/>
            <w:shd w:fill="F0F4F8"/>
          </w:tcPr>
          <w:p>
            <w:r/>
            <w:r>
              <w:rPr>
                <w:sz w:val="20"/>
              </w:rPr>
              <w:t>https://dashboard.browse.ai/workspaces/web-promo-com-ua/robots</w:t>
            </w:r>
          </w:p>
        </w:tc>
        <w:tc>
          <w:tcPr>
            <w:tcW w:type="dxa" w:w="3402"/>
            <w:shd w:fill="F0F4F8"/>
          </w:tcPr>
          <w:p>
            <w:r/>
            <w:r>
              <w:rPr>
                <w:sz w:val="20"/>
              </w:rPr>
              <w:t>Боти-парсери для скрапінгу SimilarWeb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n8n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https://n8n.rnd.webpromo.tools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Self-hosted n8n інстанс з усіма воркфлоу</w:t>
            </w:r>
          </w:p>
        </w:tc>
      </w:tr>
    </w:tbl>
    <w:p/>
    <w:p>
      <w:pPr>
        <w:pStyle w:val="Heading1"/>
      </w:pPr>
      <w:r>
        <w:t>3. Архітектура системи</w:t>
      </w:r>
    </w:p>
    <w:p>
      <w:r>
        <w:rPr>
          <w:b/>
          <w:i w:val="0"/>
        </w:rPr>
        <w:t>Потік даних:</w:t>
      </w:r>
    </w:p>
    <w:p>
      <w:pPr>
        <w:ind w:left="567"/>
        <w:shd w:fill="F5F5F5"/>
      </w:pPr>
      <w:r>
        <w:rPr>
          <w:rFonts w:ascii="Courier New" w:hAnsi="Courier New"/>
          <w:color w:val="333333"/>
          <w:sz w:val="18"/>
        </w:rPr>
        <w:t>[Google Sites сторінка]</w:t>
      </w:r>
    </w:p>
    <w:p>
      <w:pPr>
        <w:ind w:left="567"/>
        <w:shd w:fill="F5F5F5"/>
      </w:pPr>
      <w:r>
        <w:rPr>
          <w:rFonts w:ascii="Courier New" w:hAnsi="Courier New"/>
          <w:color w:val="333333"/>
          <w:sz w:val="18"/>
        </w:rPr>
        <w:t xml:space="preserve">    |</w:t>
      </w:r>
    </w:p>
    <w:p>
      <w:pPr>
        <w:ind w:left="567"/>
        <w:shd w:fill="F5F5F5"/>
      </w:pPr>
      <w:r>
        <w:rPr>
          <w:rFonts w:ascii="Courier New" w:hAnsi="Courier New"/>
          <w:color w:val="333333"/>
          <w:sz w:val="18"/>
        </w:rPr>
        <w:t xml:space="preserve">    +-- iframe --&gt; [GAS Web App (?page=...)]</w:t>
      </w:r>
    </w:p>
    <w:p>
      <w:pPr>
        <w:ind w:left="567"/>
        <w:shd w:fill="F5F5F5"/>
      </w:pPr>
      <w:r>
        <w:rPr>
          <w:rFonts w:ascii="Courier New" w:hAnsi="Courier New"/>
          <w:color w:val="333333"/>
          <w:sz w:val="18"/>
        </w:rPr>
        <w:t xml:space="preserve">                       |</w:t>
      </w:r>
    </w:p>
    <w:p>
      <w:pPr>
        <w:ind w:left="567"/>
        <w:shd w:fill="F5F5F5"/>
      </w:pPr>
      <w:r>
        <w:rPr>
          <w:rFonts w:ascii="Courier New" w:hAnsi="Courier New"/>
          <w:color w:val="333333"/>
          <w:sz w:val="18"/>
        </w:rPr>
        <w:t xml:space="preserve">                       +-- google.script.run --&gt; [Код.gs бекенд-функції]</w:t>
      </w:r>
    </w:p>
    <w:p>
      <w:pPr>
        <w:ind w:left="567"/>
        <w:shd w:fill="F5F5F5"/>
      </w:pPr>
      <w:r>
        <w:rPr>
          <w:rFonts w:ascii="Courier New" w:hAnsi="Courier New"/>
          <w:color w:val="333333"/>
          <w:sz w:val="18"/>
        </w:rPr>
        <w:t xml:space="preserve">                                                     |</w:t>
      </w:r>
    </w:p>
    <w:p>
      <w:pPr>
        <w:ind w:left="567"/>
        <w:shd w:fill="F5F5F5"/>
      </w:pPr>
      <w:r>
        <w:rPr>
          <w:rFonts w:ascii="Courier New" w:hAnsi="Courier New"/>
          <w:color w:val="333333"/>
          <w:sz w:val="18"/>
        </w:rPr>
        <w:t xml:space="preserve">                                                     +-- UrlFetchApp.fetch() --&gt; [n8n вебхуки]</w:t>
      </w:r>
    </w:p>
    <w:p>
      <w:pPr>
        <w:ind w:left="567"/>
        <w:shd w:fill="F5F5F5"/>
      </w:pPr>
      <w:r>
        <w:rPr>
          <w:rFonts w:ascii="Courier New" w:hAnsi="Courier New"/>
          <w:color w:val="333333"/>
          <w:sz w:val="18"/>
        </w:rPr>
        <w:t xml:space="preserve">                                                                                      |</w:t>
      </w:r>
    </w:p>
    <w:p>
      <w:pPr>
        <w:ind w:left="567"/>
        <w:shd w:fill="F5F5F5"/>
      </w:pPr>
      <w:r>
        <w:rPr>
          <w:rFonts w:ascii="Courier New" w:hAnsi="Courier New"/>
          <w:color w:val="333333"/>
          <w:sz w:val="18"/>
        </w:rPr>
        <w:t xml:space="preserve">                                                                                      +-- Ahrefs API (MCP)</w:t>
      </w:r>
    </w:p>
    <w:p>
      <w:pPr>
        <w:ind w:left="567"/>
        <w:shd w:fill="F5F5F5"/>
      </w:pPr>
      <w:r>
        <w:rPr>
          <w:rFonts w:ascii="Courier New" w:hAnsi="Courier New"/>
          <w:color w:val="333333"/>
          <w:sz w:val="18"/>
        </w:rPr>
        <w:t xml:space="preserve">                                                                                      +-- Google Ads API</w:t>
      </w:r>
    </w:p>
    <w:p>
      <w:pPr>
        <w:ind w:left="567"/>
        <w:shd w:fill="F5F5F5"/>
      </w:pPr>
      <w:r>
        <w:rPr>
          <w:rFonts w:ascii="Courier New" w:hAnsi="Courier New"/>
          <w:color w:val="333333"/>
          <w:sz w:val="18"/>
        </w:rPr>
        <w:t xml:space="preserve">                                                                                      +-- Serpstat API</w:t>
      </w:r>
    </w:p>
    <w:p>
      <w:pPr>
        <w:ind w:left="567"/>
        <w:shd w:fill="F5F5F5"/>
      </w:pPr>
      <w:r>
        <w:rPr>
          <w:rFonts w:ascii="Courier New" w:hAnsi="Courier New"/>
          <w:color w:val="333333"/>
          <w:sz w:val="18"/>
        </w:rPr>
        <w:t xml:space="preserve">                                                                                      +-- Browse AI (SimilarWeb)</w:t>
      </w:r>
    </w:p>
    <w:p>
      <w:pPr>
        <w:ind w:left="567"/>
        <w:shd w:fill="F5F5F5"/>
      </w:pPr>
      <w:r>
        <w:rPr>
          <w:rFonts w:ascii="Courier New" w:hAnsi="Courier New"/>
          <w:color w:val="333333"/>
          <w:sz w:val="18"/>
        </w:rPr>
        <w:t xml:space="preserve">                                                                                      +-- OpenAI GPT-4o</w:t>
      </w:r>
    </w:p>
    <w:p>
      <w:pPr>
        <w:ind w:left="567"/>
        <w:shd w:fill="F5F5F5"/>
      </w:pPr>
      <w:r>
        <w:rPr>
          <w:rFonts w:ascii="Courier New" w:hAnsi="Courier New"/>
          <w:color w:val="333333"/>
          <w:sz w:val="18"/>
        </w:rPr>
        <w:t xml:space="preserve">                                                                                      +-- Google Drive/Sheets/Docs API</w:t>
      </w:r>
    </w:p>
    <w:p>
      <w:pPr>
        <w:ind w:left="567"/>
        <w:shd w:fill="F5F5F5"/>
      </w:pPr>
      <w:r>
        <w:rPr>
          <w:rFonts w:ascii="Courier New" w:hAnsi="Courier New"/>
          <w:color w:val="333333"/>
          <w:sz w:val="18"/>
        </w:rPr>
        <w:t xml:space="preserve">                                                                                      +-- PageSpeed Insights API</w:t>
      </w:r>
    </w:p>
    <w:p>
      <w:r>
        <w:rPr>
          <w:b w:val="0"/>
          <w:i w:val="0"/>
        </w:rPr>
      </w:r>
    </w:p>
    <w:p>
      <w:r>
        <w:rPr>
          <w:b/>
          <w:i w:val="0"/>
        </w:rPr>
        <w:t>Принцип роботи:</w:t>
      </w:r>
    </w:p>
    <w:p>
      <w:pPr>
        <w:pStyle w:val="ListBullet"/>
        <w:ind w:left="720"/>
      </w:pPr>
      <w:r>
        <w:t>Користувач відкриває Google Sites сторінку</w:t>
      </w:r>
    </w:p>
    <w:p>
      <w:pPr>
        <w:pStyle w:val="ListBullet"/>
        <w:ind w:left="720"/>
      </w:pPr>
      <w:r>
        <w:t>Сторінка містить iframe з GAS Web App (HTML-форма)</w:t>
      </w:r>
    </w:p>
    <w:p>
      <w:pPr>
        <w:pStyle w:val="ListBullet"/>
        <w:ind w:left="720"/>
      </w:pPr>
      <w:r>
        <w:t>Форма викликає бекенд-функцію через google.script.run</w:t>
      </w:r>
    </w:p>
    <w:p>
      <w:pPr>
        <w:pStyle w:val="ListBullet"/>
        <w:ind w:left="720"/>
      </w:pPr>
      <w:r>
        <w:t>Бекенд-функція відправляє POST-запит на n8n webhook</w:t>
      </w:r>
    </w:p>
    <w:p>
      <w:pPr>
        <w:pStyle w:val="ListBullet"/>
        <w:ind w:left="720"/>
      </w:pPr>
      <w:r>
        <w:t>n8n воркфлоу виконує всю роботу (збір даних, аналіз, генерація звітів)</w:t>
      </w:r>
    </w:p>
    <w:p>
      <w:pPr>
        <w:pStyle w:val="ListBullet"/>
        <w:ind w:left="720"/>
      </w:pPr>
      <w:r>
        <w:t>Результат повертається у відповіді вебхуку і відображається у формі</w:t>
      </w:r>
    </w:p>
    <w:p>
      <w:pPr>
        <w:pStyle w:val="Heading1"/>
      </w:pPr>
      <w:r>
        <w:t>4. Веб-інтерфейс (GAS) — сторінки та маршрутизація</w:t>
      </w:r>
    </w:p>
    <w:p>
      <w:r>
        <w:rPr>
          <w:b w:val="0"/>
          <w:i w:val="0"/>
        </w:rPr>
        <w:t>Маршрутизація виконується через URL-параметр ?page=... у функції doGet(e) (Код.gs). За замовчуванням відкривається сторінка "audit".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1B3A57"/>
          </w:tcPr>
          <w:p>
            <w:r/>
            <w:r>
              <w:rPr>
                <w:b/>
                <w:color w:val="FFFFFF"/>
                <w:sz w:val="20"/>
              </w:rPr>
              <w:t>Параметр page</w:t>
            </w:r>
          </w:p>
        </w:tc>
        <w:tc>
          <w:tcPr>
            <w:tcW w:type="dxa" w:w="2268"/>
            <w:shd w:fill="1B3A57"/>
          </w:tcPr>
          <w:p>
            <w:r/>
            <w:r>
              <w:rPr>
                <w:b/>
                <w:color w:val="FFFFFF"/>
                <w:sz w:val="20"/>
              </w:rPr>
              <w:t>HTML-файл</w:t>
            </w:r>
          </w:p>
        </w:tc>
        <w:tc>
          <w:tcPr>
            <w:tcW w:type="dxa" w:w="1984"/>
            <w:shd w:fill="1B3A57"/>
          </w:tcPr>
          <w:p>
            <w:r/>
            <w:r>
              <w:rPr>
                <w:b/>
                <w:color w:val="FFFFFF"/>
                <w:sz w:val="20"/>
              </w:rPr>
              <w:t>Назва</w:t>
            </w:r>
          </w:p>
        </w:tc>
        <w:tc>
          <w:tcPr>
            <w:tcW w:type="dxa" w:w="3402"/>
            <w:shd w:fill="1B3A57"/>
          </w:tcPr>
          <w:p>
            <w:r/>
            <w:r>
              <w:rPr>
                <w:b/>
                <w:color w:val="FFFFFF"/>
                <w:sz w:val="20"/>
              </w:rPr>
              <w:t>Опис</w:t>
            </w:r>
          </w:p>
        </w:tc>
      </w:tr>
      <w:tr>
        <w:tc>
          <w:tcPr>
            <w:tcW w:type="dxa" w:w="1701"/>
            <w:shd w:fill="F0F4F8"/>
          </w:tcPr>
          <w:p>
            <w:r/>
            <w:r>
              <w:rPr>
                <w:sz w:val="20"/>
              </w:rPr>
              <w:t>audit (за замовч.)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20"/>
              </w:rPr>
              <w:t>form.html</w:t>
            </w:r>
          </w:p>
        </w:tc>
        <w:tc>
          <w:tcPr>
            <w:tcW w:type="dxa" w:w="1984"/>
            <w:shd w:fill="F0F4F8"/>
          </w:tcPr>
          <w:p>
            <w:r/>
            <w:r>
              <w:rPr>
                <w:sz w:val="20"/>
              </w:rPr>
              <w:t>Аналіз домену</w:t>
            </w:r>
          </w:p>
        </w:tc>
        <w:tc>
          <w:tcPr>
            <w:tcW w:type="dxa" w:w="3402"/>
            <w:shd w:fill="F0F4F8"/>
          </w:tcPr>
          <w:p>
            <w:r/>
            <w:r>
              <w:rPr>
                <w:sz w:val="20"/>
              </w:rPr>
              <w:t>Ввід домену -&gt; повний SEO-аудит + кнопка AI-звіту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master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analiz_domenu_form.html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Аналіз домену — Мастер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Оркестратор: 5 блоків (клієнт, конкуренти, семантика, метрики, PageSpeed)</w:t>
            </w:r>
          </w:p>
        </w:tc>
      </w:tr>
      <w:tr>
        <w:tc>
          <w:tcPr>
            <w:tcW w:type="dxa" w:w="1701"/>
            <w:shd w:fill="F0F4F8"/>
          </w:tcPr>
          <w:p>
            <w:r/>
            <w:r>
              <w:rPr>
                <w:sz w:val="20"/>
              </w:rPr>
              <w:t>gkp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20"/>
              </w:rPr>
              <w:t>gkp_form.html</w:t>
            </w:r>
          </w:p>
        </w:tc>
        <w:tc>
          <w:tcPr>
            <w:tcW w:type="dxa" w:w="1984"/>
            <w:shd w:fill="F0F4F8"/>
          </w:tcPr>
          <w:p>
            <w:r/>
            <w:r>
              <w:rPr>
                <w:sz w:val="20"/>
              </w:rPr>
              <w:t>Семантичне ядро (GKP)</w:t>
            </w:r>
          </w:p>
        </w:tc>
        <w:tc>
          <w:tcPr>
            <w:tcW w:type="dxa" w:w="3402"/>
            <w:shd w:fill="F0F4F8"/>
          </w:tcPr>
          <w:p>
            <w:r/>
            <w:r>
              <w:rPr>
                <w:sz w:val="20"/>
              </w:rPr>
              <w:t>Legacy-форма: ручний ввід seed-ключів (теги)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gkp_ideas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gkp_ideas.html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GKP: Генерація ідей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Етап 1 — генерація ідей з таблиці seed-фраз</w:t>
            </w:r>
          </w:p>
        </w:tc>
      </w:tr>
      <w:tr>
        <w:tc>
          <w:tcPr>
            <w:tcW w:type="dxa" w:w="1701"/>
            <w:shd w:fill="F0F4F8"/>
          </w:tcPr>
          <w:p>
            <w:r/>
            <w:r>
              <w:rPr>
                <w:sz w:val="20"/>
              </w:rPr>
              <w:t>gkp_metrics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20"/>
              </w:rPr>
              <w:t>gkp_metrics.html</w:t>
            </w:r>
          </w:p>
        </w:tc>
        <w:tc>
          <w:tcPr>
            <w:tcW w:type="dxa" w:w="1984"/>
            <w:shd w:fill="F0F4F8"/>
          </w:tcPr>
          <w:p>
            <w:r/>
            <w:r>
              <w:rPr>
                <w:sz w:val="20"/>
              </w:rPr>
              <w:t>GKP: Метрики</w:t>
            </w:r>
          </w:p>
        </w:tc>
        <w:tc>
          <w:tcPr>
            <w:tcW w:type="dxa" w:w="3402"/>
            <w:shd w:fill="F0F4F8"/>
          </w:tcPr>
          <w:p>
            <w:r/>
            <w:r>
              <w:rPr>
                <w:sz w:val="20"/>
              </w:rPr>
              <w:t>Етап 2 — отримання обсягів пошуку з таблиці ключів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pagespeed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pagespeed_form.html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PageSpeed Test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Масове тестування швидкості з таблиці URL-ів</w:t>
            </w:r>
          </w:p>
        </w:tc>
      </w:tr>
      <w:tr>
        <w:tc>
          <w:tcPr>
            <w:tcW w:type="dxa" w:w="1701"/>
            <w:shd w:fill="F0F4F8"/>
          </w:tcPr>
          <w:p>
            <w:r/>
            <w:r>
              <w:rPr>
                <w:sz w:val="20"/>
              </w:rPr>
              <w:t>pdf_audit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20"/>
              </w:rPr>
              <w:t>pdf_audit_form.html</w:t>
            </w:r>
          </w:p>
        </w:tc>
        <w:tc>
          <w:tcPr>
            <w:tcW w:type="dxa" w:w="1984"/>
            <w:shd w:fill="F0F4F8"/>
          </w:tcPr>
          <w:p>
            <w:r/>
            <w:r>
              <w:rPr>
                <w:sz w:val="20"/>
              </w:rPr>
              <w:t>SEO AI Інструменти</w:t>
            </w:r>
          </w:p>
        </w:tc>
        <w:tc>
          <w:tcPr>
            <w:tcW w:type="dxa" w:w="3402"/>
            <w:shd w:fill="F0F4F8"/>
          </w:tcPr>
          <w:p>
            <w:r/>
            <w:r>
              <w:rPr>
                <w:sz w:val="20"/>
              </w:rPr>
              <w:t>Дві секції: AI-аналіз домену + парсинг PDF-аудиту</w:t>
            </w:r>
          </w:p>
        </w:tc>
      </w:tr>
    </w:tbl>
    <w:p/>
    <w:p>
      <w:pPr>
        <w:pStyle w:val="Heading1"/>
      </w:pPr>
      <w:r>
        <w:t>5. Бекенд-функції (Код.gs)</w:t>
      </w:r>
    </w:p>
    <w:p>
      <w:r>
        <w:rPr>
          <w:b w:val="0"/>
          <w:i w:val="0"/>
        </w:rPr>
        <w:t>Усі бекенд-функції знаходяться у файлі Код.gs. Кожна функція приймає дані з HTML-форми, валідує їх і відправляє POST-запит на відповідний n8n webhook.</w:t>
      </w:r>
    </w:p>
    <w:p>
      <w:pPr>
        <w:pStyle w:val="Heading3"/>
      </w:pPr>
      <w:r>
        <w:t>5.1. submitAudit(domain)</w:t>
      </w:r>
    </w:p>
    <w:p>
      <w:pPr>
        <w:pStyle w:val="ListBullet"/>
        <w:ind w:left="720"/>
      </w:pPr>
      <w:r>
        <w:t>Викликається з: form.html (сторінка "Аналіз домену")</w:t>
      </w:r>
    </w:p>
    <w:p>
      <w:pPr>
        <w:pStyle w:val="ListBullet"/>
        <w:ind w:left="720"/>
      </w:pPr>
      <w:r>
        <w:t>Webhook: POST /webhook/seo-organic-traffic-v74</w:t>
      </w:r>
    </w:p>
    <w:p>
      <w:pPr>
        <w:pStyle w:val="ListBullet"/>
        <w:ind w:left="720"/>
      </w:pPr>
      <w:r>
        <w:t>Payload: { domain, country: "ua", top_pages_limit: 50 }</w:t>
      </w:r>
    </w:p>
    <w:p>
      <w:pPr>
        <w:pStyle w:val="ListBullet"/>
        <w:ind w:left="720"/>
      </w:pPr>
      <w:r>
        <w:t>Відповідь: { success, spreadsheetUrl, message }</w:t>
      </w:r>
    </w:p>
    <w:p>
      <w:pPr>
        <w:pStyle w:val="ListBullet"/>
        <w:ind w:left="720"/>
      </w:pPr>
      <w:r>
        <w:t>Дія: Запускає повний SEO-аудит домену. Повертає посилання на Google Sheet.</w:t>
      </w:r>
    </w:p>
    <w:p>
      <w:pPr>
        <w:pStyle w:val="Heading3"/>
      </w:pPr>
      <w:r>
        <w:t>5.2. submitAIAnalysis(spreadsheetUrl)</w:t>
      </w:r>
    </w:p>
    <w:p>
      <w:pPr>
        <w:pStyle w:val="ListBullet"/>
        <w:ind w:left="720"/>
      </w:pPr>
      <w:r>
        <w:t>Викликається з: form.html (секція AI) та pdf_audit_form.html (картка "AI аналіз домену")</w:t>
      </w:r>
    </w:p>
    <w:p>
      <w:pPr>
        <w:pStyle w:val="ListBullet"/>
        <w:ind w:left="720"/>
      </w:pPr>
      <w:r>
        <w:t>Webhook: POST /webhook-test/seo-audit-ai-report</w:t>
      </w:r>
    </w:p>
    <w:p>
      <w:pPr>
        <w:pStyle w:val="ListBullet"/>
        <w:ind w:left="720"/>
      </w:pPr>
      <w:r>
        <w:t>Payload: { url: spreadsheetUrl }</w:t>
      </w:r>
    </w:p>
    <w:p>
      <w:pPr>
        <w:pStyle w:val="ListBullet"/>
        <w:ind w:left="720"/>
      </w:pPr>
      <w:r>
        <w:t>Відповідь: { success, docUrl, domain, message }</w:t>
      </w:r>
    </w:p>
    <w:p>
      <w:pPr>
        <w:pStyle w:val="ListBullet"/>
        <w:ind w:left="720"/>
      </w:pPr>
      <w:r>
        <w:t>Дія: Надсилає таблицю на AI-аналіз. GPT-4o аналізує всі листи, генерує Google Doc.</w:t>
      </w:r>
    </w:p>
    <w:p>
      <w:pPr>
        <w:pStyle w:val="Heading3"/>
      </w:pPr>
      <w:r>
        <w:t>5.3. submitAnalizDomenu(formData)</w:t>
      </w:r>
    </w:p>
    <w:p>
      <w:pPr>
        <w:pStyle w:val="ListBullet"/>
        <w:ind w:left="720"/>
      </w:pPr>
      <w:r>
        <w:t>Викликається з: analiz_domenu_form.html (сторінка "Мастер")</w:t>
      </w:r>
    </w:p>
    <w:p>
      <w:pPr>
        <w:pStyle w:val="ListBullet"/>
        <w:ind w:left="720"/>
      </w:pPr>
      <w:r>
        <w:t>Webhook: POST /webhook/analiz-domenu</w:t>
      </w:r>
    </w:p>
    <w:p>
      <w:pPr>
        <w:pStyle w:val="ListBullet"/>
        <w:ind w:left="720"/>
      </w:pPr>
      <w:r>
        <w:t>Payload: { manager_email, client_domain?, competitors[]?, semantic_expansion?, metrics_collection?, pagespeed? }</w:t>
      </w:r>
    </w:p>
    <w:p>
      <w:pPr>
        <w:pStyle w:val="ListBullet"/>
        <w:ind w:left="720"/>
      </w:pPr>
      <w:r>
        <w:t>Відповідь: { success, folderUrl, details, message }</w:t>
      </w:r>
    </w:p>
    <w:p>
      <w:pPr>
        <w:pStyle w:val="ListBullet"/>
        <w:ind w:left="720"/>
      </w:pPr>
      <w:r>
        <w:t>Дія: Мастер-оркестратор. Створює структуру папок на Google Drive, послідовно запускає обрані блоки аналізу.</w:t>
      </w:r>
    </w:p>
    <w:p>
      <w:pPr>
        <w:pStyle w:val="Heading3"/>
      </w:pPr>
      <w:r>
        <w:t>5.4. submitGKP(formData) — legacy</w:t>
      </w:r>
    </w:p>
    <w:p>
      <w:pPr>
        <w:pStyle w:val="ListBullet"/>
        <w:ind w:left="720"/>
      </w:pPr>
      <w:r>
        <w:t>Викликається з: gkp_form.html</w:t>
      </w:r>
    </w:p>
    <w:p>
      <w:pPr>
        <w:pStyle w:val="ListBullet"/>
        <w:ind w:left="720"/>
      </w:pPr>
      <w:r>
        <w:t>Webhook: POST /webhook/gkp-ideas</w:t>
      </w:r>
    </w:p>
    <w:p>
      <w:pPr>
        <w:pStyle w:val="ListBullet"/>
        <w:ind w:left="720"/>
      </w:pPr>
      <w:r>
        <w:t>Payload: { doc_name, language, geo_target, seed_keywords, url_mapping, limit }</w:t>
      </w:r>
    </w:p>
    <w:p>
      <w:pPr>
        <w:pStyle w:val="ListBullet"/>
        <w:ind w:left="720"/>
      </w:pPr>
      <w:r>
        <w:t>Відповідь: { success, spreadsheetUrl, totalKeywords, totalClusters, message }</w:t>
      </w:r>
    </w:p>
    <w:p>
      <w:pPr>
        <w:pStyle w:val="Heading3"/>
      </w:pPr>
      <w:r>
        <w:t>5.5. submitGKPIdeas(formData)</w:t>
      </w:r>
    </w:p>
    <w:p>
      <w:pPr>
        <w:pStyle w:val="ListBullet"/>
        <w:ind w:left="720"/>
      </w:pPr>
      <w:r>
        <w:t>Викликається з: gkp_ideas.html</w:t>
      </w:r>
    </w:p>
    <w:p>
      <w:pPr>
        <w:pStyle w:val="ListBullet"/>
        <w:ind w:left="720"/>
      </w:pPr>
      <w:r>
        <w:t>Webhook: POST /webhook/gkp-ideas</w:t>
      </w:r>
    </w:p>
    <w:p>
      <w:pPr>
        <w:pStyle w:val="ListBullet"/>
        <w:ind w:left="720"/>
      </w:pPr>
      <w:r>
        <w:t>Payload: { doc_name, language, geo_target, source_spreadsheet_id }</w:t>
      </w:r>
    </w:p>
    <w:p>
      <w:pPr>
        <w:pStyle w:val="ListBullet"/>
        <w:ind w:left="720"/>
      </w:pPr>
      <w:r>
        <w:t>Відповідь: { success, spreadsheetUrl, totalKeywords, totalBatches, message }</w:t>
      </w:r>
    </w:p>
    <w:p>
      <w:pPr>
        <w:pStyle w:val="Heading3"/>
      </w:pPr>
      <w:r>
        <w:t>5.6. submitGKPMetrics(formData)</w:t>
      </w:r>
    </w:p>
    <w:p>
      <w:pPr>
        <w:pStyle w:val="ListBullet"/>
        <w:ind w:left="720"/>
      </w:pPr>
      <w:r>
        <w:t>Викликається з: gkp_metrics.html</w:t>
      </w:r>
    </w:p>
    <w:p>
      <w:pPr>
        <w:pStyle w:val="ListBullet"/>
        <w:ind w:left="720"/>
      </w:pPr>
      <w:r>
        <w:t>Webhook: POST /webhook/gkp-metrics</w:t>
      </w:r>
    </w:p>
    <w:p>
      <w:pPr>
        <w:pStyle w:val="ListBullet"/>
        <w:ind w:left="720"/>
      </w:pPr>
      <w:r>
        <w:t>Payload: { doc_name, language, geo_target, source_spreadsheet_id }</w:t>
      </w:r>
    </w:p>
    <w:p>
      <w:pPr>
        <w:pStyle w:val="ListBullet"/>
        <w:ind w:left="720"/>
      </w:pPr>
      <w:r>
        <w:t>Відповідь: { success, spreadsheetUrl, totalKeywords, keywordsWithData, keywordsNoData, message }</w:t>
      </w:r>
    </w:p>
    <w:p>
      <w:pPr>
        <w:pStyle w:val="Heading3"/>
      </w:pPr>
      <w:r>
        <w:t>5.7. submitPageSpeedTest(formData)</w:t>
      </w:r>
    </w:p>
    <w:p>
      <w:pPr>
        <w:pStyle w:val="ListBullet"/>
        <w:ind w:left="720"/>
      </w:pPr>
      <w:r>
        <w:t>Викликається з: pagespeed_form.html</w:t>
      </w:r>
    </w:p>
    <w:p>
      <w:pPr>
        <w:pStyle w:val="ListBullet"/>
        <w:ind w:left="720"/>
      </w:pPr>
      <w:r>
        <w:t>Webhook: POST /webhook/pagespeed-test</w:t>
      </w:r>
    </w:p>
    <w:p>
      <w:pPr>
        <w:pStyle w:val="ListBullet"/>
        <w:ind w:left="720"/>
      </w:pPr>
      <w:r>
        <w:t>Payload: { spreadsheetId, testMobile, testDesktop, batchSize: 5, delaySeconds: 5 }</w:t>
      </w:r>
    </w:p>
    <w:p>
      <w:pPr>
        <w:pStyle w:val="ListBullet"/>
        <w:ind w:left="720"/>
      </w:pPr>
      <w:r>
        <w:t>Відповідь: { success, spreadsheetUrl, totalUrls, processingTime, message }</w:t>
      </w:r>
    </w:p>
    <w:p>
      <w:pPr>
        <w:pStyle w:val="Heading3"/>
      </w:pPr>
      <w:r>
        <w:t>5.8. submitPdfAuditParse(formData)</w:t>
      </w:r>
    </w:p>
    <w:p>
      <w:pPr>
        <w:pStyle w:val="ListBullet"/>
        <w:ind w:left="720"/>
      </w:pPr>
      <w:r>
        <w:t>Викликається з: pdf_audit_form.html (картка "AI аналіз PDF документа")</w:t>
      </w:r>
    </w:p>
    <w:p>
      <w:pPr>
        <w:pStyle w:val="ListBullet"/>
        <w:ind w:left="720"/>
      </w:pPr>
      <w:r>
        <w:t>Webhook: POST /webhook-test/parse-pdf-audit</w:t>
      </w:r>
    </w:p>
    <w:p>
      <w:pPr>
        <w:pStyle w:val="ListBullet"/>
        <w:ind w:left="720"/>
      </w:pPr>
      <w:r>
        <w:t>Payload: { pdfUrl }</w:t>
      </w:r>
    </w:p>
    <w:p>
      <w:pPr>
        <w:pStyle w:val="ListBullet"/>
        <w:ind w:left="720"/>
      </w:pPr>
      <w:r>
        <w:t>Відповідь: { success, spreadsheetUrl, totalSheets, processingTime, message }</w:t>
      </w:r>
    </w:p>
    <w:p>
      <w:pPr>
        <w:pStyle w:val="Heading1"/>
      </w:pPr>
      <w:r>
        <w:t>6. n8n Воркфлоу — детальний опис</w:t>
      </w:r>
    </w:p>
    <w:p>
      <w:pPr>
        <w:pStyle w:val="Heading2"/>
      </w:pPr>
      <w:r>
        <w:t>6.1. SEO-аудит домену (основний)</w:t>
      </w:r>
    </w:p>
    <w:p>
      <w:r>
        <w:rPr>
          <w:b w:val="0"/>
          <w:i/>
          <w:color w:val="666666"/>
        </w:rPr>
        <w:t>Файл: Sheet 8 - Traffic Pages Nodes (1).json</w:t>
      </w:r>
    </w:p>
    <w:p>
      <w:r>
        <w:rPr>
          <w:b/>
          <w:i w:val="0"/>
        </w:rPr>
        <w:t>Вебхуки: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3A57"/>
          </w:tcPr>
          <w:p>
            <w:r/>
            <w:r>
              <w:rPr>
                <w:b/>
                <w:color w:val="FFFFFF"/>
                <w:sz w:val="20"/>
              </w:rPr>
              <w:t>Шлях</w:t>
            </w:r>
          </w:p>
        </w:tc>
        <w:tc>
          <w:tcPr>
            <w:tcW w:type="dxa" w:w="2880"/>
            <w:shd w:fill="1B3A57"/>
          </w:tcPr>
          <w:p>
            <w:r/>
            <w:r>
              <w:rPr>
                <w:b/>
                <w:color w:val="FFFFFF"/>
                <w:sz w:val="20"/>
              </w:rPr>
              <w:t>Метод</w:t>
            </w:r>
          </w:p>
        </w:tc>
        <w:tc>
          <w:tcPr>
            <w:tcW w:type="dxa" w:w="2880"/>
            <w:shd w:fill="1B3A57"/>
          </w:tcPr>
          <w:p>
            <w:r/>
            <w:r>
              <w:rPr>
                <w:b/>
                <w:color w:val="FFFFFF"/>
                <w:sz w:val="20"/>
              </w:rPr>
              <w:t>Призначення</w:t>
            </w:r>
          </w:p>
        </w:tc>
      </w:tr>
      <w:tr>
        <w:tc>
          <w:tcPr>
            <w:tcW w:type="dxa" w:w="2880"/>
            <w:shd w:fill="F0F4F8"/>
          </w:tcPr>
          <w:p>
            <w:r/>
            <w:r>
              <w:rPr>
                <w:sz w:val="20"/>
              </w:rPr>
              <w:t>seo-organic-traffic-v74</w:t>
            </w:r>
          </w:p>
        </w:tc>
        <w:tc>
          <w:tcPr>
            <w:tcW w:type="dxa" w:w="2880"/>
            <w:shd w:fill="F0F4F8"/>
          </w:tcPr>
          <w:p>
            <w:r/>
            <w:r>
              <w:rPr>
                <w:sz w:val="20"/>
              </w:rPr>
              <w:t>POST</w:t>
            </w:r>
          </w:p>
        </w:tc>
        <w:tc>
          <w:tcPr>
            <w:tcW w:type="dxa" w:w="2880"/>
            <w:shd w:fill="F0F4F8"/>
          </w:tcPr>
          <w:p>
            <w:r/>
            <w:r>
              <w:rPr>
                <w:sz w:val="20"/>
              </w:rPr>
              <w:t>Основна точка входу — запуск аудиту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browse-ai-callback-v74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Зворотний виклик від Browse AI після завершення скрапінгу</w:t>
            </w:r>
          </w:p>
        </w:tc>
      </w:tr>
      <w:tr>
        <w:tc>
          <w:tcPr>
            <w:tcW w:type="dxa" w:w="2880"/>
            <w:shd w:fill="F0F4F8"/>
          </w:tcPr>
          <w:p>
            <w:r/>
            <w:r>
              <w:rPr>
                <w:sz w:val="20"/>
              </w:rPr>
              <w:t>seo-audit-full-v74</w:t>
            </w:r>
          </w:p>
        </w:tc>
        <w:tc>
          <w:tcPr>
            <w:tcW w:type="dxa" w:w="2880"/>
            <w:shd w:fill="F0F4F8"/>
          </w:tcPr>
          <w:p>
            <w:r/>
            <w:r>
              <w:rPr>
                <w:sz w:val="20"/>
              </w:rPr>
              <w:t>POST</w:t>
            </w:r>
          </w:p>
        </w:tc>
        <w:tc>
          <w:tcPr>
            <w:tcW w:type="dxa" w:w="2880"/>
            <w:shd w:fill="F0F4F8"/>
          </w:tcPr>
          <w:p>
            <w:r/>
            <w:r>
              <w:rPr>
                <w:sz w:val="20"/>
              </w:rPr>
              <w:t>Внутрішній тригер для збору даних Ahrefs + Serpstat</w:t>
            </w:r>
          </w:p>
        </w:tc>
      </w:tr>
    </w:tbl>
    <w:p/>
    <w:p>
      <w:r>
        <w:rPr>
          <w:b/>
          <w:i w:val="0"/>
        </w:rPr>
        <w:t>Потік даних:</w:t>
      </w:r>
    </w:p>
    <w:p>
      <w:pPr>
        <w:pStyle w:val="ListBullet"/>
        <w:ind w:left="720"/>
      </w:pPr>
      <w:r>
        <w:t>1. Отримує домен -&gt; створює Google Sheet -&gt; переміщує у папку на Drive</w:t>
      </w:r>
    </w:p>
    <w:p>
      <w:pPr>
        <w:pStyle w:val="ListBullet"/>
        <w:ind w:left="720"/>
      </w:pPr>
      <w:r>
        <w:t>2. Запускає Browse AI для скрапінгу SimilarWeb (трафік, канали, пристрої, соцмережі)</w:t>
      </w:r>
    </w:p>
    <w:p>
      <w:pPr>
        <w:pStyle w:val="ListBullet"/>
        <w:ind w:left="720"/>
      </w:pPr>
      <w:r>
        <w:t>3. Відразу повертає URL таблиці (асинхронна обробка)</w:t>
      </w:r>
    </w:p>
    <w:p>
      <w:pPr>
        <w:pStyle w:val="ListBullet"/>
        <w:ind w:left="720"/>
      </w:pPr>
      <w:r>
        <w:t>4. Browse AI callback записує поведінкові дані у Лист 1</w:t>
      </w:r>
    </w:p>
    <w:p>
      <w:pPr>
        <w:pStyle w:val="ListBullet"/>
        <w:ind w:left="720"/>
      </w:pPr>
      <w:r>
        <w:t>5. Запускає Full Audit внутрішнім вебхуком</w:t>
      </w:r>
    </w:p>
    <w:p>
      <w:pPr>
        <w:pStyle w:val="ListBullet"/>
        <w:ind w:left="720"/>
      </w:pPr>
      <w:r>
        <w:t>6. Паралельні виклики Ahrefs API (через MCP): трафік, беклінки, DR, реф-домени, анкори</w:t>
      </w:r>
    </w:p>
    <w:p>
      <w:pPr>
        <w:pStyle w:val="ListBullet"/>
        <w:ind w:left="720"/>
      </w:pPr>
      <w:r>
        <w:t>7. Виклики Serpstat API: ключові слова з позиціями (до 5000, з пагінацією)</w:t>
      </w:r>
    </w:p>
    <w:p>
      <w:r>
        <w:rPr>
          <w:b/>
          <w:i w:val="0"/>
        </w:rPr>
        <w:t>Згенеровані листи: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"/>
            <w:shd w:fill="1B3A57"/>
          </w:tcPr>
          <w:p>
            <w:r/>
            <w:r>
              <w:rPr>
                <w:b/>
                <w:color w:val="FFFFFF"/>
                <w:sz w:val="20"/>
              </w:rPr>
              <w:t>Лист №</w:t>
            </w:r>
          </w:p>
        </w:tc>
        <w:tc>
          <w:tcPr>
            <w:tcW w:type="dxa" w:w="2551"/>
            <w:shd w:fill="1B3A57"/>
          </w:tcPr>
          <w:p>
            <w:r/>
            <w:r>
              <w:rPr>
                <w:b/>
                <w:color w:val="FFFFFF"/>
                <w:sz w:val="20"/>
              </w:rPr>
              <w:t>Назва</w:t>
            </w:r>
          </w:p>
        </w:tc>
        <w:tc>
          <w:tcPr>
            <w:tcW w:type="dxa" w:w="1984"/>
            <w:shd w:fill="1B3A57"/>
          </w:tcPr>
          <w:p>
            <w:r/>
            <w:r>
              <w:rPr>
                <w:b/>
                <w:color w:val="FFFFFF"/>
                <w:sz w:val="20"/>
              </w:rPr>
              <w:t>Джерело даних</w:t>
            </w:r>
          </w:p>
        </w:tc>
        <w:tc>
          <w:tcPr>
            <w:tcW w:type="dxa" w:w="3969"/>
            <w:shd w:fill="1B3A57"/>
          </w:tcPr>
          <w:p>
            <w:r/>
            <w:r>
              <w:rPr>
                <w:b/>
                <w:color w:val="FFFFFF"/>
                <w:sz w:val="20"/>
              </w:rPr>
              <w:t>Зміст</w:t>
            </w:r>
          </w:p>
        </w:tc>
      </w:tr>
      <w:tr>
        <w:tc>
          <w:tcPr>
            <w:tcW w:type="dxa" w:w="850"/>
            <w:shd w:fill="F0F4F8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551"/>
            <w:shd w:fill="F0F4F8"/>
          </w:tcPr>
          <w:p>
            <w:r/>
            <w:r>
              <w:rPr>
                <w:sz w:val="20"/>
              </w:rPr>
              <w:t>Органічний_трафік</w:t>
            </w:r>
          </w:p>
        </w:tc>
        <w:tc>
          <w:tcPr>
            <w:tcW w:type="dxa" w:w="1984"/>
            <w:shd w:fill="F0F4F8"/>
          </w:tcPr>
          <w:p>
            <w:r/>
            <w:r>
              <w:rPr>
                <w:sz w:val="20"/>
              </w:rPr>
              <w:t>Ahrefs + SimilarWeb</w:t>
            </w:r>
          </w:p>
        </w:tc>
        <w:tc>
          <w:tcPr>
            <w:tcW w:type="dxa" w:w="3969"/>
            <w:shd w:fill="F0F4F8"/>
          </w:tcPr>
          <w:p>
            <w:r/>
            <w:r>
              <w:rPr>
                <w:sz w:val="20"/>
              </w:rPr>
              <w:t>Огляд трафіку, історія, гео-розподіл, канали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(вбудований у Лист 1)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SimilarWeb / Browse AI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Брендовий vs небрендовий трафік, метрики залученості</w:t>
            </w:r>
          </w:p>
        </w:tc>
      </w:tr>
      <w:tr>
        <w:tc>
          <w:tcPr>
            <w:tcW w:type="dxa" w:w="850"/>
            <w:shd w:fill="F0F4F8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551"/>
            <w:shd w:fill="F0F4F8"/>
          </w:tcPr>
          <w:p>
            <w:r/>
            <w:r>
              <w:rPr>
                <w:sz w:val="20"/>
              </w:rPr>
              <w:t>Посилальний_профіль</w:t>
            </w:r>
          </w:p>
        </w:tc>
        <w:tc>
          <w:tcPr>
            <w:tcW w:type="dxa" w:w="1984"/>
            <w:shd w:fill="F0F4F8"/>
          </w:tcPr>
          <w:p>
            <w:r/>
            <w:r>
              <w:rPr>
                <w:sz w:val="20"/>
              </w:rPr>
              <w:t>Ahrefs</w:t>
            </w:r>
          </w:p>
        </w:tc>
        <w:tc>
          <w:tcPr>
            <w:tcW w:type="dxa" w:w="3969"/>
            <w:shd w:fill="F0F4F8"/>
          </w:tcPr>
          <w:p>
            <w:r/>
            <w:r>
              <w:rPr>
                <w:sz w:val="20"/>
              </w:rPr>
              <w:t>Історія DR, реф-домени, розподіл анкорів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Всі_беклінки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Ahrefs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Усі беклінки (топ-100 за DR)</w:t>
            </w:r>
          </w:p>
        </w:tc>
      </w:tr>
      <w:tr>
        <w:tc>
          <w:tcPr>
            <w:tcW w:type="dxa" w:w="850"/>
            <w:shd w:fill="F0F4F8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551"/>
            <w:shd w:fill="F0F4F8"/>
          </w:tcPr>
          <w:p>
            <w:r/>
            <w:r>
              <w:rPr>
                <w:sz w:val="20"/>
              </w:rPr>
              <w:t>Топ_сторінки_за_посиланнями</w:t>
            </w:r>
          </w:p>
        </w:tc>
        <w:tc>
          <w:tcPr>
            <w:tcW w:type="dxa" w:w="1984"/>
            <w:shd w:fill="F0F4F8"/>
          </w:tcPr>
          <w:p>
            <w:r/>
            <w:r>
              <w:rPr>
                <w:sz w:val="20"/>
              </w:rPr>
              <w:t>Ahrefs</w:t>
            </w:r>
          </w:p>
        </w:tc>
        <w:tc>
          <w:tcPr>
            <w:tcW w:type="dxa" w:w="3969"/>
            <w:shd w:fill="F0F4F8"/>
          </w:tcPr>
          <w:p>
            <w:r/>
            <w:r>
              <w:rPr>
                <w:sz w:val="20"/>
              </w:rPr>
              <w:t>Топ сторінок за кількістю реф-доменів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Поведінкові_метрики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SimilarWeb / Browse AI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Соцтрафік, реферери, видавці</w:t>
            </w:r>
          </w:p>
        </w:tc>
      </w:tr>
      <w:tr>
        <w:tc>
          <w:tcPr>
            <w:tcW w:type="dxa" w:w="850"/>
            <w:shd w:fill="F0F4F8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2551"/>
            <w:shd w:fill="F0F4F8"/>
          </w:tcPr>
          <w:p>
            <w:r/>
            <w:r>
              <w:rPr>
                <w:sz w:val="20"/>
              </w:rPr>
              <w:t>Ключові_фрази</w:t>
            </w:r>
          </w:p>
        </w:tc>
        <w:tc>
          <w:tcPr>
            <w:tcW w:type="dxa" w:w="1984"/>
            <w:shd w:fill="F0F4F8"/>
          </w:tcPr>
          <w:p>
            <w:r/>
            <w:r>
              <w:rPr>
                <w:sz w:val="20"/>
              </w:rPr>
              <w:t>Serpstat</w:t>
            </w:r>
          </w:p>
        </w:tc>
        <w:tc>
          <w:tcPr>
            <w:tcW w:type="dxa" w:w="3969"/>
            <w:shd w:fill="F0F4F8"/>
          </w:tcPr>
          <w:p>
            <w:r/>
            <w:r>
              <w:rPr>
                <w:sz w:val="20"/>
              </w:rPr>
              <w:t>До 5000 ключів з обсягами, позиціями, інтентом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Трафікогенеруючі_сторінки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Serpstat (агреговано)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Сторінки згруповані за трафіком з топ-ключем</w:t>
            </w:r>
          </w:p>
        </w:tc>
      </w:tr>
    </w:tbl>
    <w:p/>
    <w:p>
      <w:r>
        <w:rPr>
          <w:b/>
          <w:i w:val="0"/>
        </w:rPr>
        <w:t>Зовнішні API:</w:t>
      </w:r>
    </w:p>
    <w:p>
      <w:pPr>
        <w:pStyle w:val="ListBullet"/>
        <w:ind w:left="720"/>
      </w:pPr>
      <w:r>
        <w:t>Ahrefs (MCP протокол) — метрики домену, беклінки, анкори, DR</w:t>
      </w:r>
    </w:p>
    <w:p>
      <w:pPr>
        <w:pStyle w:val="ListBullet"/>
        <w:ind w:left="720"/>
      </w:pPr>
      <w:r>
        <w:t>SimilarWeb (через Browse AI скрапінг) — поведінкові метрики</w:t>
      </w:r>
    </w:p>
    <w:p>
      <w:pPr>
        <w:pStyle w:val="ListBullet"/>
        <w:ind w:left="720"/>
      </w:pPr>
      <w:r>
        <w:t>Serpstat API (api.serpstat.com/v4) — ключові слова</w:t>
      </w:r>
    </w:p>
    <w:p>
      <w:pPr>
        <w:pStyle w:val="ListBullet"/>
        <w:ind w:left="720"/>
      </w:pPr>
      <w:r>
        <w:t>Cloudinary — хостинг SVG-графіків</w:t>
      </w:r>
    </w:p>
    <w:p>
      <w:pPr>
        <w:pStyle w:val="ListBullet"/>
        <w:ind w:left="720"/>
      </w:pPr>
      <w:r>
        <w:t>Google Drive / Sheets API — управління файлами</w:t>
      </w:r>
    </w:p>
    <w:p>
      <w:r>
        <w:rPr>
          <w:b/>
          <w:i w:val="0"/>
        </w:rPr>
        <w:t>Вхідні параметри:</w:t>
      </w:r>
    </w:p>
    <w:p>
      <w:pPr>
        <w:ind w:left="567"/>
        <w:shd w:fill="F5F5F5"/>
      </w:pPr>
      <w:r>
        <w:rPr>
          <w:rFonts w:ascii="Courier New" w:hAnsi="Courier New"/>
          <w:color w:val="333333"/>
          <w:sz w:val="18"/>
        </w:rPr>
        <w:t>{ "domain": "example.com (обов'язково)", "country": "ua (за замовч.)", "top_pages_limit": 50 }</w:t>
      </w:r>
    </w:p>
    <w:p>
      <w:pPr>
        <w:pStyle w:val="Heading2"/>
      </w:pPr>
      <w:r>
        <w:t>6.2. Мастер-оркестратор "Аналіз домену"</w:t>
      </w:r>
    </w:p>
    <w:p>
      <w:r>
        <w:rPr>
          <w:b w:val="0"/>
          <w:i/>
          <w:color w:val="666666"/>
        </w:rPr>
        <w:t>Файл: Analiz_Domenu_Master.json</w:t>
      </w:r>
    </w:p>
    <w:p>
      <w:r>
        <w:rPr>
          <w:b w:val="0"/>
          <w:i/>
          <w:color w:val="666666"/>
        </w:rPr>
        <w:t>Webhook: POST /webhook/analiz-domenu</w:t>
      </w:r>
    </w:p>
    <w:p>
      <w:r>
        <w:rPr>
          <w:b/>
          <w:i w:val="0"/>
        </w:rPr>
        <w:t>Потік даних:</w:t>
      </w:r>
    </w:p>
    <w:p>
      <w:pPr>
        <w:pStyle w:val="ListBullet"/>
        <w:ind w:left="720"/>
      </w:pPr>
      <w:r>
        <w:t>1. Отримує email менеджера + опціональні блоки аналізу</w:t>
      </w:r>
    </w:p>
    <w:p>
      <w:pPr>
        <w:pStyle w:val="ListBullet"/>
        <w:ind w:left="720"/>
      </w:pPr>
      <w:r>
        <w:t>2. Шукає / створює персональну папку менеджера на Google Drive</w:t>
      </w:r>
    </w:p>
    <w:p>
      <w:pPr>
        <w:pStyle w:val="ListBullet"/>
        <w:ind w:left="720"/>
      </w:pPr>
      <w:r>
        <w:t>3. Створює підпапку проекту "{домен} - {дата}"</w:t>
      </w:r>
    </w:p>
    <w:p>
      <w:pPr>
        <w:pStyle w:val="ListBullet"/>
        <w:ind w:left="720"/>
      </w:pPr>
      <w:r>
        <w:t>4. Послідовно запускає обрані блоки:</w:t>
      </w:r>
    </w:p>
    <w:p>
      <w:pPr>
        <w:pStyle w:val="ListBullet"/>
        <w:ind w:left="1440"/>
      </w:pPr>
      <w:r>
        <w:t>Аудит домену клієнта (викликає seo-organic-traffic-v74)</w:t>
      </w:r>
    </w:p>
    <w:p>
      <w:pPr>
        <w:pStyle w:val="ListBullet"/>
        <w:ind w:left="1440"/>
      </w:pPr>
      <w:r>
        <w:t>Аудит конкурентів (цикл з затримкою 5 сек на кожного)</w:t>
      </w:r>
    </w:p>
    <w:p>
      <w:pPr>
        <w:pStyle w:val="ListBullet"/>
        <w:ind w:left="1440"/>
      </w:pPr>
      <w:r>
        <w:t>Розширення семантики (викликає gkp-ideas)</w:t>
      </w:r>
    </w:p>
    <w:p>
      <w:pPr>
        <w:pStyle w:val="ListBullet"/>
        <w:ind w:left="1440"/>
      </w:pPr>
      <w:r>
        <w:t>Збір метрик (викликає gkp-metrics)</w:t>
      </w:r>
    </w:p>
    <w:p>
      <w:pPr>
        <w:pStyle w:val="ListBullet"/>
        <w:ind w:left="1440"/>
      </w:pPr>
      <w:r>
        <w:t>PageSpeed тест (викликає pagespeed-test)</w:t>
      </w:r>
    </w:p>
    <w:p>
      <w:pPr>
        <w:pStyle w:val="ListBullet"/>
        <w:ind w:left="720"/>
      </w:pPr>
      <w:r>
        <w:t>5. Переміщує всі згенеровані файли у папку проекту</w:t>
      </w:r>
    </w:p>
    <w:p>
      <w:pPr>
        <w:pStyle w:val="ListBullet"/>
        <w:ind w:left="720"/>
      </w:pPr>
      <w:r>
        <w:t>6. Повертає URL папки + статус кожного блоку</w:t>
      </w:r>
    </w:p>
    <w:p>
      <w:pPr>
        <w:pStyle w:val="Heading2"/>
      </w:pPr>
      <w:r>
        <w:t>6.3. AI-генератор звіту</w:t>
      </w:r>
    </w:p>
    <w:p>
      <w:r>
        <w:rPr>
          <w:b w:val="0"/>
          <w:i/>
          <w:color w:val="666666"/>
        </w:rPr>
        <w:t>Файл: SEO_Audit_AI_Report.json</w:t>
      </w:r>
    </w:p>
    <w:p>
      <w:r>
        <w:rPr>
          <w:b w:val="0"/>
          <w:i/>
          <w:color w:val="666666"/>
        </w:rPr>
        <w:t>Webhook: POST /webhook-test/seo-audit-ai-report</w:t>
      </w:r>
    </w:p>
    <w:p>
      <w:r>
        <w:rPr>
          <w:b/>
          <w:i w:val="0"/>
        </w:rPr>
        <w:t>Потік даних:</w:t>
      </w:r>
    </w:p>
    <w:p>
      <w:pPr>
        <w:pStyle w:val="ListBullet"/>
        <w:ind w:left="720"/>
      </w:pPr>
      <w:r>
        <w:t>1. Отримує URL / ID таблиці</w:t>
      </w:r>
    </w:p>
    <w:p>
      <w:pPr>
        <w:pStyle w:val="ListBullet"/>
        <w:ind w:left="720"/>
      </w:pPr>
      <w:r>
        <w:t>2. Зчитує всі 6 листів даних через Google Sheets API batchGet</w:t>
      </w:r>
    </w:p>
    <w:p>
      <w:pPr>
        <w:pStyle w:val="ListBullet"/>
        <w:ind w:left="720"/>
      </w:pPr>
      <w:r>
        <w:t>3. Запускає 6 паралельних GPT-4o агентів — кожен аналізує один лист:</w:t>
      </w:r>
    </w:p>
    <w:p>
      <w:pPr>
        <w:pStyle w:val="ListBullet"/>
        <w:ind w:left="1440"/>
      </w:pPr>
      <w:r>
        <w:t>Агент 1: Аналіз органічного трафіку</w:t>
      </w:r>
    </w:p>
    <w:p>
      <w:pPr>
        <w:pStyle w:val="ListBullet"/>
        <w:ind w:left="1440"/>
      </w:pPr>
      <w:r>
        <w:t>Агент 2: Аналіз посилального профілю</w:t>
      </w:r>
    </w:p>
    <w:p>
      <w:pPr>
        <w:pStyle w:val="ListBullet"/>
        <w:ind w:left="1440"/>
      </w:pPr>
      <w:r>
        <w:t>Агент 3: Топ сторінки за посиланнями</w:t>
      </w:r>
    </w:p>
    <w:p>
      <w:pPr>
        <w:pStyle w:val="ListBullet"/>
        <w:ind w:left="1440"/>
      </w:pPr>
      <w:r>
        <w:t>Агент 4: Поведінкові метрики</w:t>
      </w:r>
    </w:p>
    <w:p>
      <w:pPr>
        <w:pStyle w:val="ListBullet"/>
        <w:ind w:left="1440"/>
      </w:pPr>
      <w:r>
        <w:t>Агент 5: Аналіз ключових слів</w:t>
      </w:r>
    </w:p>
    <w:p>
      <w:pPr>
        <w:pStyle w:val="ListBullet"/>
        <w:ind w:left="1440"/>
      </w:pPr>
      <w:r>
        <w:t>Агент 6: Трафікогенеруючі сторінки</w:t>
      </w:r>
    </w:p>
    <w:p>
      <w:pPr>
        <w:pStyle w:val="ListBullet"/>
        <w:ind w:left="720"/>
      </w:pPr>
      <w:r>
        <w:t>4. Об'єднує результати всіх 6 агентів</w:t>
      </w:r>
    </w:p>
    <w:p>
      <w:pPr>
        <w:pStyle w:val="ListBullet"/>
        <w:ind w:left="720"/>
      </w:pPr>
      <w:r>
        <w:t>5. Запускає Summary Agent — створює резюме з усіх секцій</w:t>
      </w:r>
    </w:p>
    <w:p>
      <w:pPr>
        <w:pStyle w:val="ListBullet"/>
        <w:ind w:left="720"/>
      </w:pPr>
      <w:r>
        <w:t>6. Створює Google Doc з форматуванням (шрифти Montserrat/Open Sans, navy/gold кольори)</w:t>
      </w:r>
    </w:p>
    <w:p>
      <w:pPr>
        <w:pStyle w:val="ListBullet"/>
        <w:ind w:left="720"/>
      </w:pPr>
      <w:r>
        <w:t>7. Переміщує документ до папки таблиці-джерела</w:t>
      </w:r>
    </w:p>
    <w:p>
      <w:r>
        <w:rPr>
          <w:b/>
          <w:i w:val="0"/>
        </w:rPr>
        <w:t>Результат: URL Google Doc з форматованим AI-звітом</w:t>
      </w:r>
    </w:p>
    <w:p>
      <w:pPr>
        <w:pStyle w:val="Heading2"/>
      </w:pPr>
      <w:r>
        <w:t>6.4. PDF Audit Parser</w:t>
      </w:r>
    </w:p>
    <w:p>
      <w:r>
        <w:rPr>
          <w:b w:val="0"/>
          <w:i/>
          <w:color w:val="666666"/>
        </w:rPr>
        <w:t>Файл: PDF_Audit_Parser.json</w:t>
      </w:r>
    </w:p>
    <w:p>
      <w:r>
        <w:rPr>
          <w:b w:val="0"/>
          <w:i/>
          <w:color w:val="666666"/>
        </w:rPr>
        <w:t>Webhook: POST /webhook-test/parse-pdf-audit</w:t>
      </w:r>
    </w:p>
    <w:p>
      <w:r>
        <w:rPr>
          <w:b/>
          <w:i w:val="0"/>
        </w:rPr>
        <w:t>Потік даних:</w:t>
      </w:r>
    </w:p>
    <w:p>
      <w:pPr>
        <w:pStyle w:val="ListBullet"/>
        <w:ind w:left="720"/>
      </w:pPr>
      <w:r>
        <w:t>1. Отримує URL PDF-файлу з Google Drive</w:t>
      </w:r>
    </w:p>
    <w:p>
      <w:pPr>
        <w:pStyle w:val="ListBullet"/>
        <w:ind w:left="720"/>
      </w:pPr>
      <w:r>
        <w:t>2. Завантажує PDF з Google Drive</w:t>
      </w:r>
    </w:p>
    <w:p>
      <w:pPr>
        <w:pStyle w:val="ListBullet"/>
        <w:ind w:left="720"/>
      </w:pPr>
      <w:r>
        <w:t>3. Завантажує PDF до OpenAI Files API</w:t>
      </w:r>
    </w:p>
    <w:p>
      <w:pPr>
        <w:pStyle w:val="ListBullet"/>
        <w:ind w:left="720"/>
      </w:pPr>
      <w:r>
        <w:t>4. Надсилає до GPT-4o зі структурованим промптом (temperature: 0.1)</w:t>
      </w:r>
    </w:p>
    <w:p>
      <w:pPr>
        <w:pStyle w:val="ListBullet"/>
        <w:ind w:left="720"/>
      </w:pPr>
      <w:r>
        <w:t>5. Видобуває 15 секцій: General Info, Summary, Content Types, URL Structure, Server Codes, Indexability, Meta Robots, Canonical, URL Depth, Loading Speed, Protocols, SEO Elements, Content Metrics, Errors, Scan Settings</w:t>
      </w:r>
    </w:p>
    <w:p>
      <w:pPr>
        <w:pStyle w:val="ListBullet"/>
        <w:ind w:left="720"/>
      </w:pPr>
      <w:r>
        <w:t>6. Створює нову Google-таблицю з відформатованими даними</w:t>
      </w:r>
    </w:p>
    <w:p>
      <w:pPr>
        <w:pStyle w:val="ListBullet"/>
        <w:ind w:left="720"/>
      </w:pPr>
      <w:r>
        <w:t>7. Застосовує форматування: секційні заголовки (темно-сині), підзаголовки (блакитні), заголовки таблиць (сірі)</w:t>
      </w:r>
    </w:p>
    <w:p>
      <w:pPr>
        <w:pStyle w:val="ListBullet"/>
        <w:ind w:left="720"/>
      </w:pPr>
      <w:r>
        <w:t>8. Видаляє тимчасовий файл з OpenAI</w:t>
      </w:r>
    </w:p>
    <w:p>
      <w:pPr>
        <w:pStyle w:val="ListBullet"/>
        <w:ind w:left="720"/>
      </w:pPr>
      <w:r>
        <w:t>9. Повертає URL таблиці</w:t>
      </w:r>
    </w:p>
    <w:p>
      <w:r>
        <w:rPr>
          <w:b/>
          <w:i w:val="0"/>
        </w:rPr>
        <w:t>Вхід: { "pdfUrl": "Google Drive URL" }</w:t>
      </w:r>
    </w:p>
    <w:p>
      <w:r>
        <w:rPr>
          <w:b/>
          <w:i w:val="0"/>
        </w:rPr>
        <w:t>Вихід: { "spreadsheetUrl", "totalRows", "processingTime" }</w:t>
      </w:r>
    </w:p>
    <w:p>
      <w:pPr>
        <w:pStyle w:val="Heading2"/>
      </w:pPr>
      <w:r>
        <w:t>6.5. GKP Universal System (семантика)</w:t>
      </w:r>
    </w:p>
    <w:p>
      <w:r>
        <w:rPr>
          <w:b w:val="0"/>
          <w:i/>
          <w:color w:val="666666"/>
        </w:rPr>
        <w:t>Файл: GKP_Universal_System.json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3A57"/>
          </w:tcPr>
          <w:p>
            <w:r/>
            <w:r>
              <w:rPr>
                <w:b/>
                <w:color w:val="FFFFFF"/>
                <w:sz w:val="20"/>
              </w:rPr>
              <w:t>Webhook</w:t>
            </w:r>
          </w:p>
        </w:tc>
        <w:tc>
          <w:tcPr>
            <w:tcW w:type="dxa" w:w="4320"/>
            <w:shd w:fill="1B3A57"/>
          </w:tcPr>
          <w:p>
            <w:r/>
            <w:r>
              <w:rPr>
                <w:b/>
                <w:color w:val="FFFFFF"/>
                <w:sz w:val="20"/>
              </w:rPr>
              <w:t>Призначення</w:t>
            </w:r>
          </w:p>
        </w:tc>
      </w:tr>
      <w:tr>
        <w:tc>
          <w:tcPr>
            <w:tcW w:type="dxa" w:w="4320"/>
            <w:shd w:fill="F0F4F8"/>
          </w:tcPr>
          <w:p>
            <w:r/>
            <w:r>
              <w:rPr>
                <w:sz w:val="20"/>
              </w:rPr>
              <w:t>gkp-ideas</w:t>
            </w:r>
          </w:p>
        </w:tc>
        <w:tc>
          <w:tcPr>
            <w:tcW w:type="dxa" w:w="4320"/>
            <w:shd w:fill="F0F4F8"/>
          </w:tcPr>
          <w:p>
            <w:r/>
            <w:r>
              <w:rPr>
                <w:sz w:val="20"/>
              </w:rPr>
              <w:t>Етап 1 — генерація ідей ключових слів із seed-фраз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gkp-metrics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Етап 2 — отримання обсягів пошуку для конкретних ключів</w:t>
            </w:r>
          </w:p>
        </w:tc>
      </w:tr>
    </w:tbl>
    <w:p/>
    <w:p>
      <w:r>
        <w:rPr>
          <w:b/>
          <w:i w:val="0"/>
        </w:rPr>
        <w:t>Етап 1 (Генерація ідей):</w:t>
      </w:r>
    </w:p>
    <w:p>
      <w:pPr>
        <w:pStyle w:val="ListBullet"/>
        <w:ind w:left="720"/>
      </w:pPr>
      <w:r>
        <w:t>Зчитує seed-фрази з Google Sheet (колонка A) або тіла запиту</w:t>
      </w:r>
    </w:p>
    <w:p>
      <w:pPr>
        <w:pStyle w:val="ListBullet"/>
        <w:ind w:left="720"/>
      </w:pPr>
      <w:r>
        <w:t>Розбиває на батчі по 10 фраз</w:t>
      </w:r>
    </w:p>
    <w:p>
      <w:pPr>
        <w:pStyle w:val="ListBullet"/>
        <w:ind w:left="720"/>
      </w:pPr>
      <w:r>
        <w:t>Викликає Google Ads API generateKeywordIdeas з пагінацією (1000/сторінка)</w:t>
      </w:r>
    </w:p>
    <w:p>
      <w:pPr>
        <w:pStyle w:val="ListBullet"/>
        <w:ind w:left="720"/>
      </w:pPr>
      <w:r>
        <w:t>Дедуплікує, сортує за обсягом пошуку</w:t>
      </w:r>
    </w:p>
    <w:p>
      <w:pPr>
        <w:pStyle w:val="ListBullet"/>
        <w:ind w:left="720"/>
      </w:pPr>
      <w:r>
        <w:t>Записує у нову таблицю: [Ключове слово, Обсяг пошуку, Конкуренція, Індекс конкуренції, Seed-фраза]</w:t>
      </w:r>
    </w:p>
    <w:p>
      <w:r>
        <w:rPr>
          <w:b/>
          <w:i w:val="0"/>
        </w:rPr>
        <w:t>Етап 2 (Метрики):</w:t>
      </w:r>
    </w:p>
    <w:p>
      <w:pPr>
        <w:pStyle w:val="ListBullet"/>
        <w:ind w:left="720"/>
      </w:pPr>
      <w:r>
        <w:t>Зчитує ключові слова з Google Sheet або тіла запиту (до 100 000)</w:t>
      </w:r>
    </w:p>
    <w:p>
      <w:pPr>
        <w:pStyle w:val="ListBullet"/>
        <w:ind w:left="720"/>
      </w:pPr>
      <w:r>
        <w:t>Розбиває на батчі по 10 000</w:t>
      </w:r>
    </w:p>
    <w:p>
      <w:pPr>
        <w:pStyle w:val="ListBullet"/>
        <w:ind w:left="720"/>
      </w:pPr>
      <w:r>
        <w:t>Викликає Google Ads API generateKeywordHistoricalMetrics</w:t>
      </w:r>
    </w:p>
    <w:p>
      <w:pPr>
        <w:pStyle w:val="ListBullet"/>
        <w:ind w:left="720"/>
      </w:pPr>
      <w:r>
        <w:t>Записує: [Ключове слово, Обсяг, Конкуренція, Індекс, Помісячні обсяги]</w:t>
      </w:r>
    </w:p>
    <w:p>
      <w:pPr>
        <w:pStyle w:val="Heading2"/>
      </w:pPr>
      <w:r>
        <w:t>6.6. PageSpeed Test</w:t>
      </w:r>
    </w:p>
    <w:p>
      <w:r>
        <w:rPr>
          <w:b w:val="0"/>
          <w:i/>
          <w:color w:val="666666"/>
        </w:rPr>
        <w:t>Файл: PageSpeed_Test.json</w:t>
      </w:r>
    </w:p>
    <w:p>
      <w:r>
        <w:rPr>
          <w:b w:val="0"/>
          <w:i/>
          <w:color w:val="666666"/>
        </w:rPr>
        <w:t>Webhook: POST /webhook/pagespeed-test</w:t>
      </w:r>
    </w:p>
    <w:p>
      <w:r>
        <w:rPr>
          <w:b/>
          <w:i w:val="0"/>
        </w:rPr>
        <w:t>Потік даних:</w:t>
      </w:r>
    </w:p>
    <w:p>
      <w:pPr>
        <w:pStyle w:val="ListBullet"/>
        <w:ind w:left="720"/>
      </w:pPr>
      <w:r>
        <w:t>1. Зчитує URL-адреси з Google Sheet (колонка A)</w:t>
      </w:r>
    </w:p>
    <w:p>
      <w:pPr>
        <w:pStyle w:val="ListBullet"/>
        <w:ind w:left="720"/>
      </w:pPr>
      <w:r>
        <w:t>2. Створює нову таблицю з 4 вкладками: Mobile Results, Desktop Results, Comparison, Recommendations</w:t>
      </w:r>
    </w:p>
    <w:p>
      <w:pPr>
        <w:pStyle w:val="ListBullet"/>
        <w:ind w:left="720"/>
      </w:pPr>
      <w:r>
        <w:t>3. Тестує кожен URL через Google PageSpeed Insights API v5 (батчі по 5, затримка 5 сек)</w:t>
      </w:r>
    </w:p>
    <w:p>
      <w:pPr>
        <w:pStyle w:val="ListBullet"/>
        <w:ind w:left="720"/>
      </w:pPr>
      <w:r>
        <w:t>4. Метрики: Performance, Accessibility, Best Practices, SEO, FCP, LCP, TBT, CLS, Speed Index, TTI</w:t>
      </w:r>
    </w:p>
    <w:p>
      <w:pPr>
        <w:pStyle w:val="ListBullet"/>
        <w:ind w:left="720"/>
      </w:pPr>
      <w:r>
        <w:t>5. Запускає GPT-4o-mini для AI-коментарів до кожної вкладки</w:t>
      </w:r>
    </w:p>
    <w:p>
      <w:pPr>
        <w:pStyle w:val="ListBullet"/>
        <w:ind w:left="720"/>
      </w:pPr>
      <w:r>
        <w:t>6. Записує результати з форматуванням</w:t>
      </w:r>
    </w:p>
    <w:p>
      <w:pPr>
        <w:pStyle w:val="Heading2"/>
      </w:pPr>
      <w:r>
        <w:t>6.7. Аудит посилального профілю</w:t>
      </w:r>
    </w:p>
    <w:p>
      <w:r>
        <w:rPr>
          <w:b w:val="0"/>
          <w:i/>
          <w:color w:val="666666"/>
        </w:rPr>
        <w:t>Файл: Zovnishnya_skladova.json</w:t>
      </w:r>
    </w:p>
    <w:p>
      <w:r>
        <w:rPr>
          <w:b w:val="0"/>
          <w:i/>
          <w:color w:val="666666"/>
        </w:rPr>
        <w:t>Webhook: POST /webhook/link-profile-audit</w:t>
      </w:r>
    </w:p>
    <w:p>
      <w:r>
        <w:rPr>
          <w:b/>
          <w:i w:val="0"/>
        </w:rPr>
        <w:t>Потік даних:</w:t>
      </w:r>
    </w:p>
    <w:p>
      <w:pPr>
        <w:pStyle w:val="ListBullet"/>
        <w:ind w:left="720"/>
      </w:pPr>
      <w:r>
        <w:t>1. Створює папку на Google Drive</w:t>
      </w:r>
    </w:p>
    <w:p>
      <w:pPr>
        <w:pStyle w:val="ListBullet"/>
        <w:ind w:left="720"/>
      </w:pPr>
      <w:r>
        <w:t>2. Створює Google Sheet з 4 вкладками</w:t>
      </w:r>
    </w:p>
    <w:p>
      <w:pPr>
        <w:pStyle w:val="ListBullet"/>
        <w:ind w:left="720"/>
      </w:pPr>
      <w:r>
        <w:t>3. Паралельні виклики Ahrefs API (MCP): DR, статистика беклінків, анкори (топ-50), топ сторінки (100), всі беклінки (до 5000)</w:t>
      </w:r>
    </w:p>
    <w:p>
      <w:pPr>
        <w:pStyle w:val="ListBullet"/>
        <w:ind w:left="720"/>
      </w:pPr>
      <w:r>
        <w:t>4. Записує та форматує 4 листи:</w:t>
      </w:r>
    </w:p>
    <w:p>
      <w:pPr>
        <w:pStyle w:val="ListBullet"/>
        <w:ind w:left="1440"/>
      </w:pPr>
      <w:r>
        <w:t>Link Profile (DR, ранг, статистика беклінків)</w:t>
      </w:r>
    </w:p>
    <w:p>
      <w:pPr>
        <w:pStyle w:val="ListBullet"/>
        <w:ind w:left="1440"/>
      </w:pPr>
      <w:r>
        <w:t>Anchor List (топ-50 анкорів з %)</w:t>
      </w:r>
    </w:p>
    <w:p>
      <w:pPr>
        <w:pStyle w:val="ListBullet"/>
        <w:ind w:left="1440"/>
      </w:pPr>
      <w:r>
        <w:t>Top Pages (100 сторінок за реф-доменами)</w:t>
      </w:r>
    </w:p>
    <w:p>
      <w:pPr>
        <w:pStyle w:val="ListBullet"/>
        <w:ind w:left="1440"/>
      </w:pPr>
      <w:r>
        <w:t>All Backlinks (до 5000, відсортовано за трафіком)</w:t>
      </w:r>
    </w:p>
    <w:p>
      <w:pPr>
        <w:pStyle w:val="Heading1"/>
      </w:pPr>
      <w:r>
        <w:t>7. Зведена таблиця ендпоінтів</w:t>
      </w:r>
    </w:p>
    <w:p>
      <w:r>
        <w:rPr>
          <w:b/>
          <w:i w:val="0"/>
        </w:rPr>
        <w:t>Базовий URL: https://n8n.rnd.webpromo.tools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18"/>
            <w:shd w:fill="1B3A57"/>
          </w:tcPr>
          <w:p>
            <w:r/>
            <w:r>
              <w:rPr>
                <w:b/>
                <w:color w:val="FFFFFF"/>
                <w:sz w:val="20"/>
              </w:rPr>
              <w:t>Ендпоінт</w:t>
            </w:r>
          </w:p>
        </w:tc>
        <w:tc>
          <w:tcPr>
            <w:tcW w:type="dxa" w:w="850"/>
            <w:shd w:fill="1B3A57"/>
          </w:tcPr>
          <w:p>
            <w:r/>
            <w:r>
              <w:rPr>
                <w:b/>
                <w:color w:val="FFFFFF"/>
                <w:sz w:val="20"/>
              </w:rPr>
              <w:t>Метод</w:t>
            </w:r>
          </w:p>
        </w:tc>
        <w:tc>
          <w:tcPr>
            <w:tcW w:type="dxa" w:w="2551"/>
            <w:shd w:fill="1B3A57"/>
          </w:tcPr>
          <w:p>
            <w:r/>
            <w:r>
              <w:rPr>
                <w:b/>
                <w:color w:val="FFFFFF"/>
                <w:sz w:val="20"/>
              </w:rPr>
              <w:t>Воркфлоу</w:t>
            </w:r>
          </w:p>
        </w:tc>
        <w:tc>
          <w:tcPr>
            <w:tcW w:type="dxa" w:w="2835"/>
            <w:shd w:fill="1B3A57"/>
          </w:tcPr>
          <w:p>
            <w:r/>
            <w:r>
              <w:rPr>
                <w:b/>
                <w:color w:val="FFFFFF"/>
                <w:sz w:val="20"/>
              </w:rPr>
              <w:t>GAS-функція</w:t>
            </w:r>
          </w:p>
        </w:tc>
      </w:tr>
      <w:tr>
        <w:tc>
          <w:tcPr>
            <w:tcW w:type="dxa" w:w="3118"/>
            <w:shd w:fill="F0F4F8"/>
          </w:tcPr>
          <w:p>
            <w:r/>
            <w:r>
              <w:rPr>
                <w:sz w:val="20"/>
              </w:rPr>
              <w:t>/webhook/seo-organic-traffic-v74</w:t>
            </w:r>
          </w:p>
        </w:tc>
        <w:tc>
          <w:tcPr>
            <w:tcW w:type="dxa" w:w="850"/>
            <w:shd w:fill="F0F4F8"/>
          </w:tcPr>
          <w:p>
            <w:r/>
            <w:r>
              <w:rPr>
                <w:sz w:val="20"/>
              </w:rPr>
              <w:t>POST</w:t>
            </w:r>
          </w:p>
        </w:tc>
        <w:tc>
          <w:tcPr>
            <w:tcW w:type="dxa" w:w="2551"/>
            <w:shd w:fill="F0F4F8"/>
          </w:tcPr>
          <w:p>
            <w:r/>
            <w:r>
              <w:rPr>
                <w:sz w:val="20"/>
              </w:rPr>
              <w:t>Sheet 8 - Traffic Pages</w:t>
            </w:r>
          </w:p>
        </w:tc>
        <w:tc>
          <w:tcPr>
            <w:tcW w:type="dxa" w:w="2835"/>
            <w:shd w:fill="F0F4F8"/>
          </w:tcPr>
          <w:p>
            <w:r/>
            <w:r>
              <w:rPr>
                <w:sz w:val="20"/>
              </w:rPr>
              <w:t>submitAudit()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/webhook/browse-ai-callback-v74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POST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Sheet 8 - Traffic Pages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(внутрішній callback)</w:t>
            </w:r>
          </w:p>
        </w:tc>
      </w:tr>
      <w:tr>
        <w:tc>
          <w:tcPr>
            <w:tcW w:type="dxa" w:w="3118"/>
            <w:shd w:fill="F0F4F8"/>
          </w:tcPr>
          <w:p>
            <w:r/>
            <w:r>
              <w:rPr>
                <w:sz w:val="20"/>
              </w:rPr>
              <w:t>/webhook/seo-audit-full-v74</w:t>
            </w:r>
          </w:p>
        </w:tc>
        <w:tc>
          <w:tcPr>
            <w:tcW w:type="dxa" w:w="850"/>
            <w:shd w:fill="F0F4F8"/>
          </w:tcPr>
          <w:p>
            <w:r/>
            <w:r>
              <w:rPr>
                <w:sz w:val="20"/>
              </w:rPr>
              <w:t>POST</w:t>
            </w:r>
          </w:p>
        </w:tc>
        <w:tc>
          <w:tcPr>
            <w:tcW w:type="dxa" w:w="2551"/>
            <w:shd w:fill="F0F4F8"/>
          </w:tcPr>
          <w:p>
            <w:r/>
            <w:r>
              <w:rPr>
                <w:sz w:val="20"/>
              </w:rPr>
              <w:t>Sheet 8 - Traffic Pages</w:t>
            </w:r>
          </w:p>
        </w:tc>
        <w:tc>
          <w:tcPr>
            <w:tcW w:type="dxa" w:w="2835"/>
            <w:shd w:fill="F0F4F8"/>
          </w:tcPr>
          <w:p>
            <w:r/>
            <w:r>
              <w:rPr>
                <w:sz w:val="20"/>
              </w:rPr>
              <w:t>(внутрішній тригер)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/webhook/analiz-domenu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POST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Analiz_Domenu_Master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submitAnalizDomenu()</w:t>
            </w:r>
          </w:p>
        </w:tc>
      </w:tr>
      <w:tr>
        <w:tc>
          <w:tcPr>
            <w:tcW w:type="dxa" w:w="3118"/>
            <w:shd w:fill="F0F4F8"/>
          </w:tcPr>
          <w:p>
            <w:r/>
            <w:r>
              <w:rPr>
                <w:sz w:val="20"/>
              </w:rPr>
              <w:t>/webhook-test/seo-audit-ai-report</w:t>
            </w:r>
          </w:p>
        </w:tc>
        <w:tc>
          <w:tcPr>
            <w:tcW w:type="dxa" w:w="850"/>
            <w:shd w:fill="F0F4F8"/>
          </w:tcPr>
          <w:p>
            <w:r/>
            <w:r>
              <w:rPr>
                <w:sz w:val="20"/>
              </w:rPr>
              <w:t>POST</w:t>
            </w:r>
          </w:p>
        </w:tc>
        <w:tc>
          <w:tcPr>
            <w:tcW w:type="dxa" w:w="2551"/>
            <w:shd w:fill="F0F4F8"/>
          </w:tcPr>
          <w:p>
            <w:r/>
            <w:r>
              <w:rPr>
                <w:sz w:val="20"/>
              </w:rPr>
              <w:t>SEO_Audit_AI_Report</w:t>
            </w:r>
          </w:p>
        </w:tc>
        <w:tc>
          <w:tcPr>
            <w:tcW w:type="dxa" w:w="2835"/>
            <w:shd w:fill="F0F4F8"/>
          </w:tcPr>
          <w:p>
            <w:r/>
            <w:r>
              <w:rPr>
                <w:sz w:val="20"/>
              </w:rPr>
              <w:t>submitAIAnalysis()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/webhook-test/parse-pdf-audit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POST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PDF_Audit_Parser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submitPdfAuditParse()</w:t>
            </w:r>
          </w:p>
        </w:tc>
      </w:tr>
      <w:tr>
        <w:tc>
          <w:tcPr>
            <w:tcW w:type="dxa" w:w="3118"/>
            <w:shd w:fill="F0F4F8"/>
          </w:tcPr>
          <w:p>
            <w:r/>
            <w:r>
              <w:rPr>
                <w:sz w:val="20"/>
              </w:rPr>
              <w:t>/webhook/gkp-ideas</w:t>
            </w:r>
          </w:p>
        </w:tc>
        <w:tc>
          <w:tcPr>
            <w:tcW w:type="dxa" w:w="850"/>
            <w:shd w:fill="F0F4F8"/>
          </w:tcPr>
          <w:p>
            <w:r/>
            <w:r>
              <w:rPr>
                <w:sz w:val="20"/>
              </w:rPr>
              <w:t>POST</w:t>
            </w:r>
          </w:p>
        </w:tc>
        <w:tc>
          <w:tcPr>
            <w:tcW w:type="dxa" w:w="2551"/>
            <w:shd w:fill="F0F4F8"/>
          </w:tcPr>
          <w:p>
            <w:r/>
            <w:r>
              <w:rPr>
                <w:sz w:val="20"/>
              </w:rPr>
              <w:t>GKP_Universal_System</w:t>
            </w:r>
          </w:p>
        </w:tc>
        <w:tc>
          <w:tcPr>
            <w:tcW w:type="dxa" w:w="2835"/>
            <w:shd w:fill="F0F4F8"/>
          </w:tcPr>
          <w:p>
            <w:r/>
            <w:r>
              <w:rPr>
                <w:sz w:val="20"/>
              </w:rPr>
              <w:t>submitGKP(), submitGKPIdeas()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/webhook/gkp-metrics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POST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GKP_Universal_System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submitGKPMetrics()</w:t>
            </w:r>
          </w:p>
        </w:tc>
      </w:tr>
      <w:tr>
        <w:tc>
          <w:tcPr>
            <w:tcW w:type="dxa" w:w="3118"/>
            <w:shd w:fill="F0F4F8"/>
          </w:tcPr>
          <w:p>
            <w:r/>
            <w:r>
              <w:rPr>
                <w:sz w:val="20"/>
              </w:rPr>
              <w:t>/webhook/pagespeed-test</w:t>
            </w:r>
          </w:p>
        </w:tc>
        <w:tc>
          <w:tcPr>
            <w:tcW w:type="dxa" w:w="850"/>
            <w:shd w:fill="F0F4F8"/>
          </w:tcPr>
          <w:p>
            <w:r/>
            <w:r>
              <w:rPr>
                <w:sz w:val="20"/>
              </w:rPr>
              <w:t>POST</w:t>
            </w:r>
          </w:p>
        </w:tc>
        <w:tc>
          <w:tcPr>
            <w:tcW w:type="dxa" w:w="2551"/>
            <w:shd w:fill="F0F4F8"/>
          </w:tcPr>
          <w:p>
            <w:r/>
            <w:r>
              <w:rPr>
                <w:sz w:val="20"/>
              </w:rPr>
              <w:t>PageSpeed_Test</w:t>
            </w:r>
          </w:p>
        </w:tc>
        <w:tc>
          <w:tcPr>
            <w:tcW w:type="dxa" w:w="2835"/>
            <w:shd w:fill="F0F4F8"/>
          </w:tcPr>
          <w:p>
            <w:r/>
            <w:r>
              <w:rPr>
                <w:sz w:val="20"/>
              </w:rPr>
              <w:t>submitPageSpeedTest()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/webhook/link-profile-audit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POST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Zovnishnya_skladova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(немає GAS-форми)</w:t>
            </w:r>
          </w:p>
        </w:tc>
      </w:tr>
    </w:tbl>
    <w:p/>
    <w:p>
      <w:r>
        <w:rPr>
          <w:b/>
          <w:i w:val="0"/>
          <w:color w:val="CC0000"/>
        </w:rPr>
        <w:t>Увага: /webhook-test/ ендпоінти — це тестові вебхуки n8n (активні лише коли воркфлоу відкрито в редакторі). /webhook/ — продакшн вебхуки (активні коли воркфлоу активовано).</w:t>
      </w:r>
    </w:p>
    <w:p>
      <w:pPr>
        <w:pStyle w:val="Heading1"/>
      </w:pPr>
      <w:r>
        <w:t>8. Зовнішні API та авторизація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1B3A57"/>
          </w:tcPr>
          <w:p>
            <w:r/>
            <w:r>
              <w:rPr>
                <w:b/>
                <w:color w:val="FFFFFF"/>
                <w:sz w:val="20"/>
              </w:rPr>
              <w:t>Сервіс</w:t>
            </w:r>
          </w:p>
        </w:tc>
        <w:tc>
          <w:tcPr>
            <w:tcW w:type="dxa" w:w="2268"/>
            <w:shd w:fill="1B3A57"/>
          </w:tcPr>
          <w:p>
            <w:r/>
            <w:r>
              <w:rPr>
                <w:b/>
                <w:color w:val="FFFFFF"/>
                <w:sz w:val="20"/>
              </w:rPr>
              <w:t>Тип авторизації</w:t>
            </w:r>
          </w:p>
        </w:tc>
        <w:tc>
          <w:tcPr>
            <w:tcW w:type="dxa" w:w="4819"/>
            <w:shd w:fill="1B3A57"/>
          </w:tcPr>
          <w:p>
            <w:r/>
            <w:r>
              <w:rPr>
                <w:b/>
                <w:color w:val="FFFFFF"/>
                <w:sz w:val="20"/>
              </w:rPr>
              <w:t>Деталі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sz w:val="20"/>
              </w:rPr>
              <w:t>Ahrefs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20"/>
              </w:rPr>
              <w:t>Bearer Token (MCP)</w:t>
            </w:r>
          </w:p>
        </w:tc>
        <w:tc>
          <w:tcPr>
            <w:tcW w:type="dxa" w:w="4819"/>
            <w:shd w:fill="F0F4F8"/>
          </w:tcPr>
          <w:p>
            <w:r/>
            <w:r>
              <w:rPr>
                <w:sz w:val="20"/>
              </w:rPr>
              <w:t>Токен у сховищі n8n credentials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Google Ads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OAuth2 + Developer Token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Customer: 3460470607, Login: 3993420980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sz w:val="20"/>
              </w:rPr>
              <w:t>Serpstat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20"/>
              </w:rPr>
              <w:t>HTTP Query Auth</w:t>
            </w:r>
          </w:p>
        </w:tc>
        <w:tc>
          <w:tcPr>
            <w:tcW w:type="dxa" w:w="4819"/>
            <w:shd w:fill="F0F4F8"/>
          </w:tcPr>
          <w:p>
            <w:r/>
            <w:r>
              <w:rPr>
                <w:sz w:val="20"/>
              </w:rPr>
              <w:t>Через сховище n8n credentials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OpenAI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API Key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Моделі: gpt-4o (звіти), gpt-4o-mini (PageSpeed)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sz w:val="20"/>
              </w:rPr>
              <w:t>Google Drive/Sheets/Docs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20"/>
              </w:rPr>
              <w:t>OAuth2</w:t>
            </w:r>
          </w:p>
        </w:tc>
        <w:tc>
          <w:tcPr>
            <w:tcW w:type="dxa" w:w="4819"/>
            <w:shd w:fill="F0F4F8"/>
          </w:tcPr>
          <w:p>
            <w:r/>
            <w:r>
              <w:rPr>
                <w:sz w:val="20"/>
              </w:rPr>
              <w:t>Через сховище n8n credentials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PageSpeed Insights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API Key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Ключ у налаштуваннях воркфлоу</w:t>
            </w:r>
          </w:p>
        </w:tc>
      </w:tr>
      <w:tr>
        <w:tc>
          <w:tcPr>
            <w:tcW w:type="dxa" w:w="2268"/>
            <w:shd w:fill="F0F4F8"/>
          </w:tcPr>
          <w:p>
            <w:r/>
            <w:r>
              <w:rPr>
                <w:sz w:val="20"/>
              </w:rPr>
              <w:t>Browse AI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20"/>
              </w:rPr>
              <w:t>HTTP Header Auth</w:t>
            </w:r>
          </w:p>
        </w:tc>
        <w:tc>
          <w:tcPr>
            <w:tcW w:type="dxa" w:w="4819"/>
            <w:shd w:fill="F0F4F8"/>
          </w:tcPr>
          <w:p>
            <w:r/>
            <w:r>
              <w:rPr>
                <w:sz w:val="20"/>
              </w:rPr>
              <w:t>Через сховище n8n credentials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Cloudinary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API credentials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Для завантаження SVG-графіків</w:t>
            </w:r>
          </w:p>
        </w:tc>
      </w:tr>
    </w:tbl>
    <w:p/>
    <w:p>
      <w:pPr>
        <w:pStyle w:val="Heading1"/>
      </w:pPr>
      <w:r>
        <w:t>9. Структура Google Drive</w:t>
      </w:r>
    </w:p>
    <w:p>
      <w:pPr>
        <w:ind w:left="567"/>
        <w:shd w:fill="F5F5F5"/>
      </w:pPr>
      <w:r>
        <w:rPr>
          <w:rFonts w:ascii="Courier New" w:hAnsi="Courier New"/>
          <w:color w:val="333333"/>
          <w:sz w:val="18"/>
        </w:rPr>
        <w:t>Root: SEO - аудит (1A3Ak929G1c4XmZpPtI2FP4glrFE2-Bx2)</w:t>
      </w:r>
    </w:p>
    <w:p>
      <w:pPr>
        <w:ind w:left="567"/>
        <w:shd w:fill="F5F5F5"/>
      </w:pPr>
      <w:r>
        <w:rPr>
          <w:rFonts w:ascii="Courier New" w:hAnsi="Courier New"/>
          <w:color w:val="333333"/>
          <w:sz w:val="18"/>
        </w:rPr>
        <w:t>|</w:t>
      </w:r>
    </w:p>
    <w:p>
      <w:pPr>
        <w:ind w:left="567"/>
        <w:shd w:fill="F5F5F5"/>
      </w:pPr>
      <w:r>
        <w:rPr>
          <w:rFonts w:ascii="Courier New" w:hAnsi="Courier New"/>
          <w:color w:val="333333"/>
          <w:sz w:val="18"/>
        </w:rPr>
        <w:t>+-- [manager@email.com]/</w:t>
      </w:r>
    </w:p>
    <w:p>
      <w:pPr>
        <w:ind w:left="567"/>
        <w:shd w:fill="F5F5F5"/>
      </w:pPr>
      <w:r>
        <w:rPr>
          <w:rFonts w:ascii="Courier New" w:hAnsi="Courier New"/>
          <w:color w:val="333333"/>
          <w:sz w:val="18"/>
        </w:rPr>
        <w:t>|   +-- [domain - 2026-02-16]/</w:t>
      </w:r>
    </w:p>
    <w:p>
      <w:pPr>
        <w:ind w:left="567"/>
        <w:shd w:fill="F5F5F5"/>
      </w:pPr>
      <w:r>
        <w:rPr>
          <w:rFonts w:ascii="Courier New" w:hAnsi="Courier New"/>
          <w:color w:val="333333"/>
          <w:sz w:val="18"/>
        </w:rPr>
        <w:t>|       +-- SEO Audit - domain - date.xlsx    (8 листів)</w:t>
      </w:r>
    </w:p>
    <w:p>
      <w:pPr>
        <w:ind w:left="567"/>
        <w:shd w:fill="F5F5F5"/>
      </w:pPr>
      <w:r>
        <w:rPr>
          <w:rFonts w:ascii="Courier New" w:hAnsi="Courier New"/>
          <w:color w:val="333333"/>
          <w:sz w:val="18"/>
        </w:rPr>
        <w:t>|       +-- GKP Ideas - date.xlsx</w:t>
      </w:r>
    </w:p>
    <w:p>
      <w:pPr>
        <w:ind w:left="567"/>
        <w:shd w:fill="F5F5F5"/>
      </w:pPr>
      <w:r>
        <w:rPr>
          <w:rFonts w:ascii="Courier New" w:hAnsi="Courier New"/>
          <w:color w:val="333333"/>
          <w:sz w:val="18"/>
        </w:rPr>
        <w:t>|       +-- GKP Metrics - date.xlsx</w:t>
      </w:r>
    </w:p>
    <w:p>
      <w:pPr>
        <w:ind w:left="567"/>
        <w:shd w:fill="F5F5F5"/>
      </w:pPr>
      <w:r>
        <w:rPr>
          <w:rFonts w:ascii="Courier New" w:hAnsi="Courier New"/>
          <w:color w:val="333333"/>
          <w:sz w:val="18"/>
        </w:rPr>
        <w:t>|       +-- PageSpeed Report - date.xlsx</w:t>
      </w:r>
    </w:p>
    <w:p>
      <w:pPr>
        <w:ind w:left="567"/>
        <w:shd w:fill="F5F5F5"/>
      </w:pPr>
      <w:r>
        <w:rPr>
          <w:rFonts w:ascii="Courier New" w:hAnsi="Courier New"/>
          <w:color w:val="333333"/>
          <w:sz w:val="18"/>
        </w:rPr>
        <w:t>|       +-- SEO Audit AI Report - domain.gdoc</w:t>
      </w:r>
    </w:p>
    <w:p>
      <w:pPr>
        <w:ind w:left="567"/>
        <w:shd w:fill="F5F5F5"/>
      </w:pPr>
      <w:r>
        <w:rPr>
          <w:rFonts w:ascii="Courier New" w:hAnsi="Courier New"/>
          <w:color w:val="333333"/>
          <w:sz w:val="18"/>
        </w:rPr>
        <w:t>|</w:t>
      </w:r>
    </w:p>
    <w:p>
      <w:pPr>
        <w:ind w:left="567"/>
        <w:shd w:fill="F5F5F5"/>
      </w:pPr>
      <w:r>
        <w:rPr>
          <w:rFonts w:ascii="Courier New" w:hAnsi="Courier New"/>
          <w:color w:val="333333"/>
          <w:sz w:val="18"/>
        </w:rPr>
        <w:t>+-- Link Profile (окрема папка: 1VAwG8CkWIkhY...)</w:t>
      </w:r>
    </w:p>
    <w:p>
      <w:pPr>
        <w:ind w:left="567"/>
        <w:shd w:fill="F5F5F5"/>
      </w:pPr>
      <w:r>
        <w:rPr>
          <w:rFonts w:ascii="Courier New" w:hAnsi="Courier New"/>
          <w:color w:val="333333"/>
          <w:sz w:val="18"/>
        </w:rPr>
        <w:t xml:space="preserve">    +-- [domain - date]/</w:t>
      </w:r>
    </w:p>
    <w:p>
      <w:pPr>
        <w:ind w:left="567"/>
        <w:shd w:fill="F5F5F5"/>
      </w:pPr>
      <w:r>
        <w:rPr>
          <w:rFonts w:ascii="Courier New" w:hAnsi="Courier New"/>
          <w:color w:val="333333"/>
          <w:sz w:val="18"/>
        </w:rPr>
        <w:t xml:space="preserve">        +-- Link Profile Report.xlsx            (4 листи)</w:t>
      </w:r>
    </w:p>
    <w:p>
      <w:pPr>
        <w:pStyle w:val="Heading1"/>
      </w:pPr>
      <w:r>
        <w:t>10. Структура файлів у репозиторії</w:t>
      </w:r>
    </w:p>
    <w:p>
      <w:pPr>
        <w:ind w:left="567"/>
        <w:shd w:fill="F5F5F5"/>
      </w:pPr>
      <w:r>
        <w:rPr>
          <w:rFonts w:ascii="Courier New" w:hAnsi="Courier New"/>
          <w:color w:val="333333"/>
          <w:sz w:val="18"/>
        </w:rPr>
        <w:t>n8n_seo_audit/</w:t>
      </w:r>
    </w:p>
    <w:p>
      <w:pPr>
        <w:ind w:left="567"/>
        <w:shd w:fill="F5F5F5"/>
      </w:pPr>
      <w:r>
        <w:rPr>
          <w:rFonts w:ascii="Courier New" w:hAnsi="Courier New"/>
          <w:color w:val="333333"/>
          <w:sz w:val="18"/>
        </w:rPr>
        <w:t>|-- .mcp.json                              # MCP-сервер конфіг для n8n</w:t>
      </w:r>
    </w:p>
    <w:p>
      <w:pPr>
        <w:ind w:left="567"/>
        <w:shd w:fill="F5F5F5"/>
      </w:pPr>
      <w:r>
        <w:rPr>
          <w:rFonts w:ascii="Courier New" w:hAnsi="Courier New"/>
          <w:color w:val="333333"/>
          <w:sz w:val="18"/>
        </w:rPr>
        <w:t>|-- gas/</w:t>
      </w:r>
    </w:p>
    <w:p>
      <w:pPr>
        <w:ind w:left="567"/>
        <w:shd w:fill="F5F5F5"/>
      </w:pPr>
      <w:r>
        <w:rPr>
          <w:rFonts w:ascii="Courier New" w:hAnsi="Courier New"/>
          <w:color w:val="333333"/>
          <w:sz w:val="18"/>
        </w:rPr>
        <w:t>|   |-- Код.gs                             # Бекенд: маршрутизація + webhook-проксі</w:t>
      </w:r>
    </w:p>
    <w:p>
      <w:pPr>
        <w:ind w:left="567"/>
        <w:shd w:fill="F5F5F5"/>
      </w:pPr>
      <w:r>
        <w:rPr>
          <w:rFonts w:ascii="Courier New" w:hAnsi="Courier New"/>
          <w:color w:val="333333"/>
          <w:sz w:val="18"/>
        </w:rPr>
        <w:t>|   |-- form.html                          # Сторінка: "Аналіз домену"</w:t>
      </w:r>
    </w:p>
    <w:p>
      <w:pPr>
        <w:ind w:left="567"/>
        <w:shd w:fill="F5F5F5"/>
      </w:pPr>
      <w:r>
        <w:rPr>
          <w:rFonts w:ascii="Courier New" w:hAnsi="Courier New"/>
          <w:color w:val="333333"/>
          <w:sz w:val="18"/>
        </w:rPr>
        <w:t>|   |-- analiz_domenu_form.html            # Сторінка: "Мастер" оркестратор</w:t>
      </w:r>
    </w:p>
    <w:p>
      <w:pPr>
        <w:ind w:left="567"/>
        <w:shd w:fill="F5F5F5"/>
      </w:pPr>
      <w:r>
        <w:rPr>
          <w:rFonts w:ascii="Courier New" w:hAnsi="Courier New"/>
          <w:color w:val="333333"/>
          <w:sz w:val="18"/>
        </w:rPr>
        <w:t>|   |-- gkp_form.html                      # Сторінка: GKP legacy</w:t>
      </w:r>
    </w:p>
    <w:p>
      <w:pPr>
        <w:ind w:left="567"/>
        <w:shd w:fill="F5F5F5"/>
      </w:pPr>
      <w:r>
        <w:rPr>
          <w:rFonts w:ascii="Courier New" w:hAnsi="Courier New"/>
          <w:color w:val="333333"/>
          <w:sz w:val="18"/>
        </w:rPr>
        <w:t>|   |-- gkp_ideas.html                     # Сторінка: GKP Етап 1</w:t>
      </w:r>
    </w:p>
    <w:p>
      <w:pPr>
        <w:ind w:left="567"/>
        <w:shd w:fill="F5F5F5"/>
      </w:pPr>
      <w:r>
        <w:rPr>
          <w:rFonts w:ascii="Courier New" w:hAnsi="Courier New"/>
          <w:color w:val="333333"/>
          <w:sz w:val="18"/>
        </w:rPr>
        <w:t>|   |-- gkp_metrics.html                   # Сторінка: GKP Етап 2</w:t>
      </w:r>
    </w:p>
    <w:p>
      <w:pPr>
        <w:ind w:left="567"/>
        <w:shd w:fill="F5F5F5"/>
      </w:pPr>
      <w:r>
        <w:rPr>
          <w:rFonts w:ascii="Courier New" w:hAnsi="Courier New"/>
          <w:color w:val="333333"/>
          <w:sz w:val="18"/>
        </w:rPr>
        <w:t>|   |-- pagespeed_form.html                # Сторінка: PageSpeed тест</w:t>
      </w:r>
    </w:p>
    <w:p>
      <w:pPr>
        <w:ind w:left="567"/>
        <w:shd w:fill="F5F5F5"/>
      </w:pPr>
      <w:r>
        <w:rPr>
          <w:rFonts w:ascii="Courier New" w:hAnsi="Courier New"/>
          <w:color w:val="333333"/>
          <w:sz w:val="18"/>
        </w:rPr>
        <w:t>|   |-- pdf_audit_form.html                # Сторінка: AI-аналіз + PDF парсер</w:t>
      </w:r>
    </w:p>
    <w:p>
      <w:pPr>
        <w:ind w:left="567"/>
        <w:shd w:fill="F5F5F5"/>
      </w:pPr>
      <w:r>
        <w:rPr>
          <w:rFonts w:ascii="Courier New" w:hAnsi="Courier New"/>
          <w:color w:val="333333"/>
          <w:sz w:val="18"/>
        </w:rPr>
        <w:t>|</w:t>
      </w:r>
    </w:p>
    <w:p>
      <w:pPr>
        <w:ind w:left="567"/>
        <w:shd w:fill="F5F5F5"/>
      </w:pPr>
      <w:r>
        <w:rPr>
          <w:rFonts w:ascii="Courier New" w:hAnsi="Courier New"/>
          <w:color w:val="333333"/>
          <w:sz w:val="18"/>
        </w:rPr>
        <w:t>|-- Analiz_Domenu_Master.json              # n8n: Мастер-оркестратор</w:t>
      </w:r>
    </w:p>
    <w:p>
      <w:pPr>
        <w:ind w:left="567"/>
        <w:shd w:fill="F5F5F5"/>
      </w:pPr>
      <w:r>
        <w:rPr>
          <w:rFonts w:ascii="Courier New" w:hAnsi="Courier New"/>
          <w:color w:val="333333"/>
          <w:sz w:val="18"/>
        </w:rPr>
        <w:t>|-- SEO_Audit_AI_Report.json               # n8n: AI-генератор звіту (GPT-4o)</w:t>
      </w:r>
    </w:p>
    <w:p>
      <w:pPr>
        <w:ind w:left="567"/>
        <w:shd w:fill="F5F5F5"/>
      </w:pPr>
      <w:r>
        <w:rPr>
          <w:rFonts w:ascii="Courier New" w:hAnsi="Courier New"/>
          <w:color w:val="333333"/>
          <w:sz w:val="18"/>
        </w:rPr>
        <w:t>|-- PDF_Audit_Parser.json                  # n8n: PDF -&gt; таблиця парсер</w:t>
      </w:r>
    </w:p>
    <w:p>
      <w:pPr>
        <w:ind w:left="567"/>
        <w:shd w:fill="F5F5F5"/>
      </w:pPr>
      <w:r>
        <w:rPr>
          <w:rFonts w:ascii="Courier New" w:hAnsi="Courier New"/>
          <w:color w:val="333333"/>
          <w:sz w:val="18"/>
        </w:rPr>
        <w:t>|-- GKP_Universal_System.json              # n8n: Google Keyword Planner</w:t>
      </w:r>
    </w:p>
    <w:p>
      <w:pPr>
        <w:ind w:left="567"/>
        <w:shd w:fill="F5F5F5"/>
      </w:pPr>
      <w:r>
        <w:rPr>
          <w:rFonts w:ascii="Courier New" w:hAnsi="Courier New"/>
          <w:color w:val="333333"/>
          <w:sz w:val="18"/>
        </w:rPr>
        <w:t>|-- PageSpeed_Test.json                    # n8n: PageSpeed Insights тест</w:t>
      </w:r>
    </w:p>
    <w:p>
      <w:pPr>
        <w:ind w:left="567"/>
        <w:shd w:fill="F5F5F5"/>
      </w:pPr>
      <w:r>
        <w:rPr>
          <w:rFonts w:ascii="Courier New" w:hAnsi="Courier New"/>
          <w:color w:val="333333"/>
          <w:sz w:val="18"/>
        </w:rPr>
        <w:t>|-- Sheet 8 - Traffic Pages Nodes (1).json # n8n: Основний SEO-аудит</w:t>
      </w:r>
    </w:p>
    <w:p>
      <w:pPr>
        <w:ind w:left="567"/>
        <w:shd w:fill="F5F5F5"/>
      </w:pPr>
      <w:r>
        <w:rPr>
          <w:rFonts w:ascii="Courier New" w:hAnsi="Courier New"/>
          <w:color w:val="333333"/>
          <w:sz w:val="18"/>
        </w:rPr>
        <w:t>|-- Zovnishnya_skladova.json               # n8n: Аудит посилального профілю</w:t>
      </w:r>
    </w:p>
    <w:p>
      <w:pPr>
        <w:ind w:left="567"/>
        <w:shd w:fill="F5F5F5"/>
      </w:pPr>
      <w:r>
        <w:rPr>
          <w:rFonts w:ascii="Courier New" w:hAnsi="Courier New"/>
          <w:color w:val="333333"/>
          <w:sz w:val="18"/>
        </w:rPr>
        <w:t>|-- To GKP.json                            # n8n: Тестовий воркфлоу</w:t>
      </w:r>
    </w:p>
    <w:p>
      <w:pPr>
        <w:pStyle w:val="Heading1"/>
      </w:pPr>
      <w:r>
        <w:t>11. Нотатки щодо деплою</w:t>
      </w:r>
    </w:p>
    <w:p>
      <w:pPr>
        <w:pStyle w:val="Heading3"/>
      </w:pPr>
      <w:r>
        <w:t>GAS деплой</w:t>
      </w:r>
    </w:p>
    <w:p>
      <w:pPr>
        <w:pStyle w:val="ListBullet"/>
        <w:ind w:left="720"/>
      </w:pPr>
      <w:r>
        <w:t>Код знаходиться в редакторі GAS (посилання у розділі 2)</w:t>
      </w:r>
    </w:p>
    <w:p>
      <w:pPr>
        <w:pStyle w:val="ListBullet"/>
        <w:ind w:left="720"/>
      </w:pPr>
      <w:r>
        <w:t>Git-репозиторій є дзеркалом GAS-файлів для контролю версій</w:t>
      </w:r>
    </w:p>
    <w:p>
      <w:pPr>
        <w:pStyle w:val="ListBullet"/>
        <w:ind w:left="720"/>
      </w:pPr>
      <w:r>
        <w:t>Для деплою: скопіювати файли з gas/ у GAS-редактор -&gt; Deploy as Web App</w:t>
      </w:r>
    </w:p>
    <w:p>
      <w:pPr>
        <w:pStyle w:val="ListBullet"/>
        <w:ind w:left="720"/>
      </w:pPr>
      <w:r>
        <w:t>URL Web App вбудований як iframe у Google Sites сторінку</w:t>
      </w:r>
    </w:p>
    <w:p>
      <w:pPr>
        <w:pStyle w:val="Heading3"/>
      </w:pPr>
      <w:r>
        <w:t>n8n деплой</w:t>
      </w:r>
    </w:p>
    <w:p>
      <w:pPr>
        <w:pStyle w:val="ListBullet"/>
        <w:ind w:left="720"/>
      </w:pPr>
      <w:r>
        <w:t>JSON-файли в репозиторії — це експорти n8n воркфлоу</w:t>
      </w:r>
    </w:p>
    <w:p>
      <w:pPr>
        <w:pStyle w:val="ListBullet"/>
        <w:ind w:left="720"/>
      </w:pPr>
      <w:r>
        <w:t>Для деплою: імпортувати JSON у n8n інстанс (n8n.rnd.webpromo.tools)</w:t>
      </w:r>
    </w:p>
    <w:p>
      <w:pPr>
        <w:pStyle w:val="ListBullet"/>
        <w:ind w:left="720"/>
      </w:pPr>
      <w:r>
        <w:t>Після імпорту: налаштувати credentials, активувати воркфлоу</w:t>
      </w:r>
    </w:p>
    <w:p>
      <w:r>
        <w:rPr>
          <w:b/>
          <w:i w:val="0"/>
          <w:color w:val="CC0000"/>
        </w:rPr>
        <w:t>ВАЖЛИВО: /webhook-test/ URL працюють ЛИШЕ коли воркфлоу відкрито в редакторі n8n. Для продакшну потрібно змінити на /webhook/ та активувати воркфлоу.</w:t>
      </w:r>
    </w:p>
    <w:p>
      <w:pPr>
        <w:pStyle w:val="Heading3"/>
      </w:pPr>
      <w:r>
        <w:t>Поточний стан webhook-test</w:t>
      </w:r>
    </w:p>
    <w:p>
      <w:r>
        <w:rPr>
          <w:b w:val="0"/>
          <w:i w:val="0"/>
        </w:rPr>
        <w:t>Дві функції (submitAIAnalysis, submitPdfAuditParse) зараз вказують на webhook-test URL. Це означає, що вони працюватимуть тільки коли відповідні воркфлоу відкриті в редакторі n8n. Для продакшну: змінити на /webhook/ та активувати воркфлоу.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3A5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3A5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B3A5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